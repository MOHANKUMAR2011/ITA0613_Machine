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5883AE" w14:textId="77777777" w:rsidR="004572C3" w:rsidRDefault="00000000">
      <w:pPr>
        <w:jc w:val="center"/>
      </w:pPr>
      <w:r>
        <w:rPr>
          <w:b/>
          <w:sz w:val="44"/>
        </w:rPr>
        <w:t>FIND-S ALGORITHM</w:t>
      </w:r>
    </w:p>
    <w:p w14:paraId="3BC06914" w14:textId="77777777" w:rsidR="004572C3" w:rsidRDefault="00000000">
      <w:pPr>
        <w:jc w:val="center"/>
      </w:pPr>
      <w:r>
        <w:rPr>
          <w:i/>
          <w:sz w:val="24"/>
        </w:rPr>
        <w:t>Five Python Programs with Aim, Procedure, Input, Output and Result</w:t>
      </w:r>
    </w:p>
    <w:p w14:paraId="5F8BE6F4" w14:textId="77777777" w:rsidR="004572C3" w:rsidRDefault="00000000">
      <w:pPr>
        <w:jc w:val="center"/>
      </w:pPr>
      <w:r>
        <w:rPr>
          <w:b/>
        </w:rPr>
        <w:t>Name: MOHAN KUMAR    Register No.: 1925260331</w:t>
      </w:r>
    </w:p>
    <w:p w14:paraId="1527F6E9" w14:textId="77777777" w:rsidR="004572C3" w:rsidRDefault="00000000">
      <w:r>
        <w:t>FIND-S finds the most specific hypothesis that covers all positive training examples. It starts with the most specific hypothesis and generalizes attribute values when required. Negative examples are ignored by the basic FIND-S algorithm.</w:t>
      </w:r>
    </w:p>
    <w:p w14:paraId="3937FB12" w14:textId="77777777" w:rsidR="004572C3" w:rsidRDefault="00000000">
      <w:r>
        <w:br w:type="page"/>
      </w:r>
    </w:p>
    <w:p w14:paraId="33A7C4BF" w14:textId="77777777" w:rsidR="004572C3" w:rsidRDefault="00000000">
      <w:pPr>
        <w:pStyle w:val="Heading1"/>
      </w:pPr>
      <w:r>
        <w:t>Problem 1: EnjoySport</w:t>
      </w:r>
    </w:p>
    <w:p w14:paraId="463399BF" w14:textId="77777777" w:rsidR="004572C3" w:rsidRDefault="00000000">
      <w:pPr>
        <w:pStyle w:val="Heading2"/>
      </w:pPr>
      <w:r>
        <w:t>Aim</w:t>
      </w:r>
    </w:p>
    <w:p w14:paraId="449DFD5E" w14:textId="77777777" w:rsidR="004572C3" w:rsidRDefault="00000000">
      <w:r>
        <w:t>To implement FIND-S and find the most specific hypothesis for deciding when a person enjoys a sport.</w:t>
      </w:r>
    </w:p>
    <w:p w14:paraId="7C0DD5D6" w14:textId="77777777" w:rsidR="004572C3" w:rsidRDefault="00000000">
      <w:pPr>
        <w:pStyle w:val="Heading2"/>
      </w:pPr>
      <w:r>
        <w:t>Procedure</w:t>
      </w:r>
    </w:p>
    <w:p w14:paraId="39D17904" w14:textId="77777777" w:rsidR="004572C3" w:rsidRDefault="00000000">
      <w:pPr>
        <w:pStyle w:val="ListNumber"/>
      </w:pPr>
      <w:r>
        <w:t>Start with no hypothesis.</w:t>
      </w:r>
    </w:p>
    <w:p w14:paraId="341C551D" w14:textId="77777777" w:rsidR="004572C3" w:rsidRDefault="00000000">
      <w:pPr>
        <w:pStyle w:val="ListNumber"/>
      </w:pPr>
      <w:r>
        <w:t>Read each training example and check its class label.</w:t>
      </w:r>
    </w:p>
    <w:p w14:paraId="3DF9F807" w14:textId="77777777" w:rsidR="004572C3" w:rsidRDefault="00000000">
      <w:pPr>
        <w:pStyle w:val="ListNumber"/>
      </w:pPr>
      <w:r>
        <w:t>For the first positive example, copy its attribute values.</w:t>
      </w:r>
    </w:p>
    <w:p w14:paraId="39ACEAC0" w14:textId="77777777" w:rsidR="004572C3" w:rsidRDefault="00000000">
      <w:pPr>
        <w:pStyle w:val="ListNumber"/>
      </w:pPr>
      <w:r>
        <w:t>For every later positive example, replace mismatching attributes with '?'.</w:t>
      </w:r>
    </w:p>
    <w:p w14:paraId="39B6A928" w14:textId="77777777" w:rsidR="004572C3" w:rsidRDefault="00000000">
      <w:pPr>
        <w:pStyle w:val="ListNumber"/>
      </w:pPr>
      <w:r>
        <w:t>Ignore negative examples and display the final hypothesis.</w:t>
      </w:r>
    </w:p>
    <w:p w14:paraId="2F844277" w14:textId="77777777" w:rsidR="004572C3" w:rsidRDefault="00000000">
      <w:pPr>
        <w:pStyle w:val="Heading2"/>
      </w:pPr>
      <w:r>
        <w:t>Input</w:t>
      </w:r>
    </w:p>
    <w:p w14:paraId="7FF6AE63" w14:textId="77777777" w:rsidR="004572C3" w:rsidRDefault="00000000">
      <w:r>
        <w:t>Attributes: Sky, AirTemp, Humidity, Wind, Water, Forecast.</w:t>
      </w:r>
    </w:p>
    <w:tbl>
      <w:tblPr>
        <w:tblStyle w:val="TableGrid"/>
        <w:tblW w:w="0" w:type="auto"/>
        <w:tblLook w:val="04A0" w:firstRow="1" w:lastRow="0" w:firstColumn="1" w:lastColumn="0" w:noHBand="0" w:noVBand="1"/>
      </w:tblPr>
      <w:tblGrid>
        <w:gridCol w:w="1440"/>
        <w:gridCol w:w="1440"/>
        <w:gridCol w:w="1440"/>
        <w:gridCol w:w="1440"/>
        <w:gridCol w:w="1440"/>
        <w:gridCol w:w="1440"/>
        <w:gridCol w:w="1440"/>
      </w:tblGrid>
      <w:tr w:rsidR="004572C3" w14:paraId="38ECC48C" w14:textId="77777777">
        <w:tc>
          <w:tcPr>
            <w:tcW w:w="1440" w:type="dxa"/>
          </w:tcPr>
          <w:p w14:paraId="358D0008" w14:textId="77777777" w:rsidR="004572C3" w:rsidRDefault="00000000">
            <w:r>
              <w:t>Sunny</w:t>
            </w:r>
          </w:p>
        </w:tc>
        <w:tc>
          <w:tcPr>
            <w:tcW w:w="1440" w:type="dxa"/>
          </w:tcPr>
          <w:p w14:paraId="7D46F451" w14:textId="77777777" w:rsidR="004572C3" w:rsidRDefault="00000000">
            <w:r>
              <w:t>Warm</w:t>
            </w:r>
          </w:p>
        </w:tc>
        <w:tc>
          <w:tcPr>
            <w:tcW w:w="1440" w:type="dxa"/>
          </w:tcPr>
          <w:p w14:paraId="2617B738" w14:textId="77777777" w:rsidR="004572C3" w:rsidRDefault="00000000">
            <w:r>
              <w:t>Normal</w:t>
            </w:r>
          </w:p>
        </w:tc>
        <w:tc>
          <w:tcPr>
            <w:tcW w:w="1440" w:type="dxa"/>
          </w:tcPr>
          <w:p w14:paraId="76DCB97B" w14:textId="77777777" w:rsidR="004572C3" w:rsidRDefault="00000000">
            <w:r>
              <w:t>Strong</w:t>
            </w:r>
          </w:p>
        </w:tc>
        <w:tc>
          <w:tcPr>
            <w:tcW w:w="1440" w:type="dxa"/>
          </w:tcPr>
          <w:p w14:paraId="0CC4913B" w14:textId="77777777" w:rsidR="004572C3" w:rsidRDefault="00000000">
            <w:r>
              <w:t>Warm</w:t>
            </w:r>
          </w:p>
        </w:tc>
        <w:tc>
          <w:tcPr>
            <w:tcW w:w="1440" w:type="dxa"/>
          </w:tcPr>
          <w:p w14:paraId="6C044D56" w14:textId="77777777" w:rsidR="004572C3" w:rsidRDefault="00000000">
            <w:r>
              <w:t>Same</w:t>
            </w:r>
          </w:p>
        </w:tc>
        <w:tc>
          <w:tcPr>
            <w:tcW w:w="1440" w:type="dxa"/>
          </w:tcPr>
          <w:p w14:paraId="7C17D253" w14:textId="77777777" w:rsidR="004572C3" w:rsidRDefault="00000000">
            <w:r>
              <w:t>Yes</w:t>
            </w:r>
          </w:p>
        </w:tc>
      </w:tr>
      <w:tr w:rsidR="004572C3" w14:paraId="03358116" w14:textId="77777777">
        <w:tc>
          <w:tcPr>
            <w:tcW w:w="1440" w:type="dxa"/>
          </w:tcPr>
          <w:p w14:paraId="6E3CF537" w14:textId="77777777" w:rsidR="004572C3" w:rsidRDefault="00000000">
            <w:r>
              <w:t>Sunny</w:t>
            </w:r>
          </w:p>
        </w:tc>
        <w:tc>
          <w:tcPr>
            <w:tcW w:w="1440" w:type="dxa"/>
          </w:tcPr>
          <w:p w14:paraId="33982E53" w14:textId="77777777" w:rsidR="004572C3" w:rsidRDefault="00000000">
            <w:r>
              <w:t>Warm</w:t>
            </w:r>
          </w:p>
        </w:tc>
        <w:tc>
          <w:tcPr>
            <w:tcW w:w="1440" w:type="dxa"/>
          </w:tcPr>
          <w:p w14:paraId="7035FCD7" w14:textId="77777777" w:rsidR="004572C3" w:rsidRDefault="00000000">
            <w:r>
              <w:t>Normal</w:t>
            </w:r>
          </w:p>
        </w:tc>
        <w:tc>
          <w:tcPr>
            <w:tcW w:w="1440" w:type="dxa"/>
          </w:tcPr>
          <w:p w14:paraId="6231CA60" w14:textId="77777777" w:rsidR="004572C3" w:rsidRDefault="00000000">
            <w:r>
              <w:t>Strong</w:t>
            </w:r>
          </w:p>
        </w:tc>
        <w:tc>
          <w:tcPr>
            <w:tcW w:w="1440" w:type="dxa"/>
          </w:tcPr>
          <w:p w14:paraId="2B2DB1E6" w14:textId="77777777" w:rsidR="004572C3" w:rsidRDefault="00000000">
            <w:r>
              <w:t>Warm</w:t>
            </w:r>
          </w:p>
        </w:tc>
        <w:tc>
          <w:tcPr>
            <w:tcW w:w="1440" w:type="dxa"/>
          </w:tcPr>
          <w:p w14:paraId="130E830C" w14:textId="77777777" w:rsidR="004572C3" w:rsidRDefault="00000000">
            <w:r>
              <w:t>Same</w:t>
            </w:r>
          </w:p>
        </w:tc>
        <w:tc>
          <w:tcPr>
            <w:tcW w:w="1440" w:type="dxa"/>
          </w:tcPr>
          <w:p w14:paraId="2EC62992" w14:textId="77777777" w:rsidR="004572C3" w:rsidRDefault="00000000">
            <w:r>
              <w:t>Yes</w:t>
            </w:r>
          </w:p>
        </w:tc>
      </w:tr>
      <w:tr w:rsidR="004572C3" w14:paraId="3B60764C" w14:textId="77777777">
        <w:tc>
          <w:tcPr>
            <w:tcW w:w="1440" w:type="dxa"/>
          </w:tcPr>
          <w:p w14:paraId="36A5E190" w14:textId="77777777" w:rsidR="004572C3" w:rsidRDefault="00000000">
            <w:r>
              <w:t>Sunny</w:t>
            </w:r>
          </w:p>
        </w:tc>
        <w:tc>
          <w:tcPr>
            <w:tcW w:w="1440" w:type="dxa"/>
          </w:tcPr>
          <w:p w14:paraId="14CB307A" w14:textId="77777777" w:rsidR="004572C3" w:rsidRDefault="00000000">
            <w:r>
              <w:t>Warm</w:t>
            </w:r>
          </w:p>
        </w:tc>
        <w:tc>
          <w:tcPr>
            <w:tcW w:w="1440" w:type="dxa"/>
          </w:tcPr>
          <w:p w14:paraId="520F76A9" w14:textId="77777777" w:rsidR="004572C3" w:rsidRDefault="00000000">
            <w:r>
              <w:t>High</w:t>
            </w:r>
          </w:p>
        </w:tc>
        <w:tc>
          <w:tcPr>
            <w:tcW w:w="1440" w:type="dxa"/>
          </w:tcPr>
          <w:p w14:paraId="36481008" w14:textId="77777777" w:rsidR="004572C3" w:rsidRDefault="00000000">
            <w:r>
              <w:t>Strong</w:t>
            </w:r>
          </w:p>
        </w:tc>
        <w:tc>
          <w:tcPr>
            <w:tcW w:w="1440" w:type="dxa"/>
          </w:tcPr>
          <w:p w14:paraId="059BC632" w14:textId="77777777" w:rsidR="004572C3" w:rsidRDefault="00000000">
            <w:r>
              <w:t>Warm</w:t>
            </w:r>
          </w:p>
        </w:tc>
        <w:tc>
          <w:tcPr>
            <w:tcW w:w="1440" w:type="dxa"/>
          </w:tcPr>
          <w:p w14:paraId="440F23FC" w14:textId="77777777" w:rsidR="004572C3" w:rsidRDefault="00000000">
            <w:r>
              <w:t>Same</w:t>
            </w:r>
          </w:p>
        </w:tc>
        <w:tc>
          <w:tcPr>
            <w:tcW w:w="1440" w:type="dxa"/>
          </w:tcPr>
          <w:p w14:paraId="13E460C1" w14:textId="77777777" w:rsidR="004572C3" w:rsidRDefault="00000000">
            <w:r>
              <w:t>Yes</w:t>
            </w:r>
          </w:p>
        </w:tc>
      </w:tr>
      <w:tr w:rsidR="004572C3" w14:paraId="57E935BC" w14:textId="77777777">
        <w:tc>
          <w:tcPr>
            <w:tcW w:w="1440" w:type="dxa"/>
          </w:tcPr>
          <w:p w14:paraId="7EA7258F" w14:textId="77777777" w:rsidR="004572C3" w:rsidRDefault="00000000">
            <w:r>
              <w:t>Rainy</w:t>
            </w:r>
          </w:p>
        </w:tc>
        <w:tc>
          <w:tcPr>
            <w:tcW w:w="1440" w:type="dxa"/>
          </w:tcPr>
          <w:p w14:paraId="6D58EAFD" w14:textId="77777777" w:rsidR="004572C3" w:rsidRDefault="00000000">
            <w:r>
              <w:t>Cold</w:t>
            </w:r>
          </w:p>
        </w:tc>
        <w:tc>
          <w:tcPr>
            <w:tcW w:w="1440" w:type="dxa"/>
          </w:tcPr>
          <w:p w14:paraId="073BD87C" w14:textId="77777777" w:rsidR="004572C3" w:rsidRDefault="00000000">
            <w:r>
              <w:t>High</w:t>
            </w:r>
          </w:p>
        </w:tc>
        <w:tc>
          <w:tcPr>
            <w:tcW w:w="1440" w:type="dxa"/>
          </w:tcPr>
          <w:p w14:paraId="1DECC82B" w14:textId="77777777" w:rsidR="004572C3" w:rsidRDefault="00000000">
            <w:r>
              <w:t>Strong</w:t>
            </w:r>
          </w:p>
        </w:tc>
        <w:tc>
          <w:tcPr>
            <w:tcW w:w="1440" w:type="dxa"/>
          </w:tcPr>
          <w:p w14:paraId="1FC7D92A" w14:textId="77777777" w:rsidR="004572C3" w:rsidRDefault="00000000">
            <w:r>
              <w:t>Warm</w:t>
            </w:r>
          </w:p>
        </w:tc>
        <w:tc>
          <w:tcPr>
            <w:tcW w:w="1440" w:type="dxa"/>
          </w:tcPr>
          <w:p w14:paraId="50E2D4EF" w14:textId="77777777" w:rsidR="004572C3" w:rsidRDefault="00000000">
            <w:r>
              <w:t>Change</w:t>
            </w:r>
          </w:p>
        </w:tc>
        <w:tc>
          <w:tcPr>
            <w:tcW w:w="1440" w:type="dxa"/>
          </w:tcPr>
          <w:p w14:paraId="290FA2E7" w14:textId="77777777" w:rsidR="004572C3" w:rsidRDefault="00000000">
            <w:r>
              <w:t>No</w:t>
            </w:r>
          </w:p>
        </w:tc>
      </w:tr>
      <w:tr w:rsidR="004572C3" w14:paraId="6AC9773F" w14:textId="77777777">
        <w:tc>
          <w:tcPr>
            <w:tcW w:w="1440" w:type="dxa"/>
          </w:tcPr>
          <w:p w14:paraId="28BF4185" w14:textId="77777777" w:rsidR="004572C3" w:rsidRDefault="00000000">
            <w:r>
              <w:t>Sunny</w:t>
            </w:r>
          </w:p>
        </w:tc>
        <w:tc>
          <w:tcPr>
            <w:tcW w:w="1440" w:type="dxa"/>
          </w:tcPr>
          <w:p w14:paraId="4C414516" w14:textId="77777777" w:rsidR="004572C3" w:rsidRDefault="00000000">
            <w:r>
              <w:t>Warm</w:t>
            </w:r>
          </w:p>
        </w:tc>
        <w:tc>
          <w:tcPr>
            <w:tcW w:w="1440" w:type="dxa"/>
          </w:tcPr>
          <w:p w14:paraId="7F04388D" w14:textId="77777777" w:rsidR="004572C3" w:rsidRDefault="00000000">
            <w:r>
              <w:t>High</w:t>
            </w:r>
          </w:p>
        </w:tc>
        <w:tc>
          <w:tcPr>
            <w:tcW w:w="1440" w:type="dxa"/>
          </w:tcPr>
          <w:p w14:paraId="5FFA7813" w14:textId="77777777" w:rsidR="004572C3" w:rsidRDefault="00000000">
            <w:r>
              <w:t>Strong</w:t>
            </w:r>
          </w:p>
        </w:tc>
        <w:tc>
          <w:tcPr>
            <w:tcW w:w="1440" w:type="dxa"/>
          </w:tcPr>
          <w:p w14:paraId="26DD5EAD" w14:textId="77777777" w:rsidR="004572C3" w:rsidRDefault="00000000">
            <w:r>
              <w:t>Cool</w:t>
            </w:r>
          </w:p>
        </w:tc>
        <w:tc>
          <w:tcPr>
            <w:tcW w:w="1440" w:type="dxa"/>
          </w:tcPr>
          <w:p w14:paraId="1585CA4C" w14:textId="77777777" w:rsidR="004572C3" w:rsidRDefault="00000000">
            <w:r>
              <w:t>Change</w:t>
            </w:r>
          </w:p>
        </w:tc>
        <w:tc>
          <w:tcPr>
            <w:tcW w:w="1440" w:type="dxa"/>
          </w:tcPr>
          <w:p w14:paraId="48AE88F8" w14:textId="77777777" w:rsidR="004572C3" w:rsidRDefault="00000000">
            <w:r>
              <w:t>Yes</w:t>
            </w:r>
          </w:p>
        </w:tc>
      </w:tr>
    </w:tbl>
    <w:p w14:paraId="4DF08DF8" w14:textId="77777777" w:rsidR="004572C3" w:rsidRDefault="00000000">
      <w:pPr>
        <w:pStyle w:val="Heading2"/>
      </w:pPr>
      <w:r>
        <w:t>Python Program</w:t>
      </w:r>
    </w:p>
    <w:p w14:paraId="20833418" w14:textId="77777777" w:rsidR="004572C3" w:rsidRDefault="00000000">
      <w:pPr>
        <w:spacing w:after="0" w:line="240" w:lineRule="auto"/>
        <w:ind w:left="259"/>
      </w:pPr>
      <w:r>
        <w:rPr>
          <w:rFonts w:ascii="Consolas" w:hAnsi="Consolas"/>
          <w:sz w:val="17"/>
        </w:rPr>
        <w:t>def find_s(training_data):</w:t>
      </w:r>
    </w:p>
    <w:p w14:paraId="64723DC1" w14:textId="77777777" w:rsidR="004572C3" w:rsidRDefault="00000000">
      <w:pPr>
        <w:spacing w:after="0" w:line="240" w:lineRule="auto"/>
        <w:ind w:left="259"/>
      </w:pPr>
      <w:r>
        <w:rPr>
          <w:rFonts w:ascii="Consolas" w:hAnsi="Consolas"/>
          <w:sz w:val="17"/>
        </w:rPr>
        <w:t xml:space="preserve">    # Each row contains attribute values followed by the class label.</w:t>
      </w:r>
    </w:p>
    <w:p w14:paraId="0DB8086E" w14:textId="77777777" w:rsidR="004572C3" w:rsidRDefault="00000000">
      <w:pPr>
        <w:spacing w:after="0" w:line="240" w:lineRule="auto"/>
        <w:ind w:left="259"/>
      </w:pPr>
      <w:r>
        <w:rPr>
          <w:rFonts w:ascii="Consolas" w:hAnsi="Consolas"/>
          <w:sz w:val="17"/>
        </w:rPr>
        <w:t xml:space="preserve">    hypothesis = None</w:t>
      </w:r>
    </w:p>
    <w:p w14:paraId="68282C57" w14:textId="77777777" w:rsidR="004572C3" w:rsidRDefault="00000000">
      <w:pPr>
        <w:spacing w:after="0" w:line="240" w:lineRule="auto"/>
        <w:ind w:left="259"/>
      </w:pPr>
      <w:r>
        <w:rPr>
          <w:rFonts w:ascii="Consolas" w:hAnsi="Consolas"/>
          <w:sz w:val="17"/>
        </w:rPr>
        <w:t xml:space="preserve"> </w:t>
      </w:r>
    </w:p>
    <w:p w14:paraId="6839F146" w14:textId="77777777" w:rsidR="004572C3" w:rsidRDefault="00000000">
      <w:pPr>
        <w:spacing w:after="0" w:line="240" w:lineRule="auto"/>
        <w:ind w:left="259"/>
      </w:pPr>
      <w:r>
        <w:rPr>
          <w:rFonts w:ascii="Consolas" w:hAnsi="Consolas"/>
          <w:sz w:val="17"/>
        </w:rPr>
        <w:t xml:space="preserve">    for example in training_data:</w:t>
      </w:r>
    </w:p>
    <w:p w14:paraId="11EA0B4F" w14:textId="77777777" w:rsidR="004572C3" w:rsidRDefault="00000000">
      <w:pPr>
        <w:spacing w:after="0" w:line="240" w:lineRule="auto"/>
        <w:ind w:left="259"/>
      </w:pPr>
      <w:r>
        <w:rPr>
          <w:rFonts w:ascii="Consolas" w:hAnsi="Consolas"/>
          <w:sz w:val="17"/>
        </w:rPr>
        <w:t xml:space="preserve">        attributes = example[:-1]</w:t>
      </w:r>
    </w:p>
    <w:p w14:paraId="5AC0995C" w14:textId="77777777" w:rsidR="004572C3" w:rsidRDefault="00000000">
      <w:pPr>
        <w:spacing w:after="0" w:line="240" w:lineRule="auto"/>
        <w:ind w:left="259"/>
      </w:pPr>
      <w:r>
        <w:rPr>
          <w:rFonts w:ascii="Consolas" w:hAnsi="Consolas"/>
          <w:sz w:val="17"/>
        </w:rPr>
        <w:t xml:space="preserve">        label = example[-1].strip().lower()</w:t>
      </w:r>
    </w:p>
    <w:p w14:paraId="29C83916" w14:textId="77777777" w:rsidR="004572C3" w:rsidRDefault="00000000">
      <w:pPr>
        <w:spacing w:after="0" w:line="240" w:lineRule="auto"/>
        <w:ind w:left="259"/>
      </w:pPr>
      <w:r>
        <w:rPr>
          <w:rFonts w:ascii="Consolas" w:hAnsi="Consolas"/>
          <w:sz w:val="17"/>
        </w:rPr>
        <w:t xml:space="preserve"> </w:t>
      </w:r>
    </w:p>
    <w:p w14:paraId="0142D298" w14:textId="77777777" w:rsidR="004572C3" w:rsidRDefault="00000000">
      <w:pPr>
        <w:spacing w:after="0" w:line="240" w:lineRule="auto"/>
        <w:ind w:left="259"/>
      </w:pPr>
      <w:r>
        <w:rPr>
          <w:rFonts w:ascii="Consolas" w:hAnsi="Consolas"/>
          <w:sz w:val="17"/>
        </w:rPr>
        <w:t xml:space="preserve">        if label == "yes":</w:t>
      </w:r>
    </w:p>
    <w:p w14:paraId="7B95BD46" w14:textId="77777777" w:rsidR="004572C3" w:rsidRDefault="00000000">
      <w:pPr>
        <w:spacing w:after="0" w:line="240" w:lineRule="auto"/>
        <w:ind w:left="259"/>
      </w:pPr>
      <w:r>
        <w:rPr>
          <w:rFonts w:ascii="Consolas" w:hAnsi="Consolas"/>
          <w:sz w:val="17"/>
        </w:rPr>
        <w:t xml:space="preserve">            if hypothesis is None:</w:t>
      </w:r>
    </w:p>
    <w:p w14:paraId="3A8B1F24" w14:textId="77777777" w:rsidR="004572C3" w:rsidRDefault="00000000">
      <w:pPr>
        <w:spacing w:after="0" w:line="240" w:lineRule="auto"/>
        <w:ind w:left="259"/>
      </w:pPr>
      <w:r>
        <w:rPr>
          <w:rFonts w:ascii="Consolas" w:hAnsi="Consolas"/>
          <w:sz w:val="17"/>
        </w:rPr>
        <w:t xml:space="preserve">                hypothesis = attributes.copy()</w:t>
      </w:r>
    </w:p>
    <w:p w14:paraId="06367EED" w14:textId="77777777" w:rsidR="004572C3" w:rsidRDefault="00000000">
      <w:pPr>
        <w:spacing w:after="0" w:line="240" w:lineRule="auto"/>
        <w:ind w:left="259"/>
      </w:pPr>
      <w:r>
        <w:rPr>
          <w:rFonts w:ascii="Consolas" w:hAnsi="Consolas"/>
          <w:sz w:val="17"/>
        </w:rPr>
        <w:t xml:space="preserve">            else:</w:t>
      </w:r>
    </w:p>
    <w:p w14:paraId="73AFEB37" w14:textId="77777777" w:rsidR="004572C3" w:rsidRDefault="00000000">
      <w:pPr>
        <w:spacing w:after="0" w:line="240" w:lineRule="auto"/>
        <w:ind w:left="259"/>
      </w:pPr>
      <w:r>
        <w:rPr>
          <w:rFonts w:ascii="Consolas" w:hAnsi="Consolas"/>
          <w:sz w:val="17"/>
        </w:rPr>
        <w:t xml:space="preserve">                for i in range(len(hypothesis)):</w:t>
      </w:r>
    </w:p>
    <w:p w14:paraId="3EDF81C2" w14:textId="77777777" w:rsidR="004572C3" w:rsidRDefault="00000000">
      <w:pPr>
        <w:spacing w:after="0" w:line="240" w:lineRule="auto"/>
        <w:ind w:left="259"/>
      </w:pPr>
      <w:r>
        <w:rPr>
          <w:rFonts w:ascii="Consolas" w:hAnsi="Consolas"/>
          <w:sz w:val="17"/>
        </w:rPr>
        <w:t xml:space="preserve">                    if hypothesis[i] != attributes[i]:</w:t>
      </w:r>
    </w:p>
    <w:p w14:paraId="1F81D528" w14:textId="77777777" w:rsidR="004572C3" w:rsidRDefault="00000000">
      <w:pPr>
        <w:spacing w:after="0" w:line="240" w:lineRule="auto"/>
        <w:ind w:left="259"/>
      </w:pPr>
      <w:r>
        <w:rPr>
          <w:rFonts w:ascii="Consolas" w:hAnsi="Consolas"/>
          <w:sz w:val="17"/>
        </w:rPr>
        <w:t xml:space="preserve">                        hypothesis[i] = "?"</w:t>
      </w:r>
    </w:p>
    <w:p w14:paraId="52DB25AA" w14:textId="77777777" w:rsidR="004572C3" w:rsidRDefault="00000000">
      <w:pPr>
        <w:spacing w:after="0" w:line="240" w:lineRule="auto"/>
        <w:ind w:left="259"/>
      </w:pPr>
      <w:r>
        <w:rPr>
          <w:rFonts w:ascii="Consolas" w:hAnsi="Consolas"/>
          <w:sz w:val="17"/>
        </w:rPr>
        <w:t xml:space="preserve"> </w:t>
      </w:r>
    </w:p>
    <w:p w14:paraId="3C40C532" w14:textId="77777777" w:rsidR="004572C3" w:rsidRDefault="00000000">
      <w:pPr>
        <w:spacing w:after="0" w:line="240" w:lineRule="auto"/>
        <w:ind w:left="259"/>
      </w:pPr>
      <w:r>
        <w:rPr>
          <w:rFonts w:ascii="Consolas" w:hAnsi="Consolas"/>
          <w:sz w:val="17"/>
        </w:rPr>
        <w:t xml:space="preserve">    return hypothesis if hypothesis is not None else "No positive examples"</w:t>
      </w:r>
    </w:p>
    <w:p w14:paraId="1BD9F239" w14:textId="77777777" w:rsidR="004572C3" w:rsidRDefault="00000000">
      <w:pPr>
        <w:spacing w:after="0" w:line="240" w:lineRule="auto"/>
        <w:ind w:left="259"/>
      </w:pPr>
      <w:r>
        <w:rPr>
          <w:rFonts w:ascii="Consolas" w:hAnsi="Consolas"/>
          <w:sz w:val="17"/>
        </w:rPr>
        <w:t xml:space="preserve"> </w:t>
      </w:r>
    </w:p>
    <w:p w14:paraId="132E2D22" w14:textId="77777777" w:rsidR="004572C3" w:rsidRDefault="00000000">
      <w:pPr>
        <w:spacing w:after="0" w:line="240" w:lineRule="auto"/>
        <w:ind w:left="259"/>
      </w:pPr>
      <w:r>
        <w:rPr>
          <w:rFonts w:ascii="Consolas" w:hAnsi="Consolas"/>
          <w:sz w:val="17"/>
        </w:rPr>
        <w:t>if __name__ == "__main__":</w:t>
      </w:r>
    </w:p>
    <w:p w14:paraId="6D861C35" w14:textId="77777777" w:rsidR="004572C3" w:rsidRDefault="00000000">
      <w:pPr>
        <w:spacing w:after="0" w:line="240" w:lineRule="auto"/>
        <w:ind w:left="259"/>
      </w:pPr>
      <w:r>
        <w:rPr>
          <w:rFonts w:ascii="Consolas" w:hAnsi="Consolas"/>
          <w:sz w:val="17"/>
        </w:rPr>
        <w:t xml:space="preserve">    training_data = [</w:t>
      </w:r>
    </w:p>
    <w:p w14:paraId="4CF5198F" w14:textId="77777777" w:rsidR="004572C3" w:rsidRDefault="00000000">
      <w:pPr>
        <w:spacing w:after="0" w:line="240" w:lineRule="auto"/>
        <w:ind w:left="259"/>
      </w:pPr>
      <w:r>
        <w:rPr>
          <w:rFonts w:ascii="Consolas" w:hAnsi="Consolas"/>
          <w:sz w:val="17"/>
        </w:rPr>
        <w:t xml:space="preserve">        ['Sunny', 'Warm', 'Normal', 'Strong', 'Warm', 'Same', 'Yes'],</w:t>
      </w:r>
    </w:p>
    <w:p w14:paraId="71E269F9" w14:textId="77777777" w:rsidR="004572C3" w:rsidRDefault="00000000">
      <w:pPr>
        <w:spacing w:after="0" w:line="240" w:lineRule="auto"/>
        <w:ind w:left="259"/>
      </w:pPr>
      <w:r>
        <w:rPr>
          <w:rFonts w:ascii="Consolas" w:hAnsi="Consolas"/>
          <w:sz w:val="17"/>
        </w:rPr>
        <w:t xml:space="preserve">        ['Sunny', 'Warm', 'High', 'Strong', 'Warm', 'Same', 'Yes'],</w:t>
      </w:r>
    </w:p>
    <w:p w14:paraId="16086C4C" w14:textId="77777777" w:rsidR="004572C3" w:rsidRDefault="00000000">
      <w:pPr>
        <w:spacing w:after="0" w:line="240" w:lineRule="auto"/>
        <w:ind w:left="259"/>
      </w:pPr>
      <w:r>
        <w:rPr>
          <w:rFonts w:ascii="Consolas" w:hAnsi="Consolas"/>
          <w:sz w:val="17"/>
        </w:rPr>
        <w:t xml:space="preserve">        ['Rainy', 'Cold', 'High', 'Strong', 'Warm', 'Change', 'No'],</w:t>
      </w:r>
    </w:p>
    <w:p w14:paraId="5C2F563B" w14:textId="77777777" w:rsidR="004572C3" w:rsidRDefault="00000000">
      <w:pPr>
        <w:spacing w:after="0" w:line="240" w:lineRule="auto"/>
        <w:ind w:left="259"/>
      </w:pPr>
      <w:r>
        <w:rPr>
          <w:rFonts w:ascii="Consolas" w:hAnsi="Consolas"/>
          <w:sz w:val="17"/>
        </w:rPr>
        <w:t xml:space="preserve">        ['Sunny', 'Warm', 'High', 'Strong', 'Cool', 'Change', 'Yes']</w:t>
      </w:r>
    </w:p>
    <w:p w14:paraId="1F0BFF3C" w14:textId="77777777" w:rsidR="004572C3" w:rsidRDefault="00000000">
      <w:pPr>
        <w:spacing w:after="0" w:line="240" w:lineRule="auto"/>
        <w:ind w:left="259"/>
      </w:pPr>
      <w:r>
        <w:rPr>
          <w:rFonts w:ascii="Consolas" w:hAnsi="Consolas"/>
          <w:sz w:val="17"/>
        </w:rPr>
        <w:t xml:space="preserve">    ]</w:t>
      </w:r>
    </w:p>
    <w:p w14:paraId="2A4B668F" w14:textId="77777777" w:rsidR="004572C3" w:rsidRDefault="00000000">
      <w:pPr>
        <w:spacing w:after="0" w:line="240" w:lineRule="auto"/>
        <w:ind w:left="259"/>
      </w:pPr>
      <w:r>
        <w:rPr>
          <w:rFonts w:ascii="Consolas" w:hAnsi="Consolas"/>
          <w:sz w:val="17"/>
        </w:rPr>
        <w:t xml:space="preserve">    print("Training data:")</w:t>
      </w:r>
    </w:p>
    <w:p w14:paraId="29AA338C" w14:textId="77777777" w:rsidR="004572C3" w:rsidRDefault="00000000">
      <w:pPr>
        <w:spacing w:after="0" w:line="240" w:lineRule="auto"/>
        <w:ind w:left="259"/>
      </w:pPr>
      <w:r>
        <w:rPr>
          <w:rFonts w:ascii="Consolas" w:hAnsi="Consolas"/>
          <w:sz w:val="17"/>
        </w:rPr>
        <w:t xml:space="preserve">    for row in training_data:</w:t>
      </w:r>
    </w:p>
    <w:p w14:paraId="01885329" w14:textId="77777777" w:rsidR="004572C3" w:rsidRDefault="00000000">
      <w:pPr>
        <w:spacing w:after="0" w:line="240" w:lineRule="auto"/>
        <w:ind w:left="259"/>
      </w:pPr>
      <w:r>
        <w:rPr>
          <w:rFonts w:ascii="Consolas" w:hAnsi="Consolas"/>
          <w:sz w:val="17"/>
        </w:rPr>
        <w:t xml:space="preserve">        print(row)</w:t>
      </w:r>
    </w:p>
    <w:p w14:paraId="65EB0271" w14:textId="77777777" w:rsidR="004572C3" w:rsidRDefault="00000000">
      <w:pPr>
        <w:spacing w:after="0" w:line="240" w:lineRule="auto"/>
        <w:ind w:left="259"/>
      </w:pPr>
      <w:r>
        <w:rPr>
          <w:rFonts w:ascii="Consolas" w:hAnsi="Consolas"/>
          <w:sz w:val="17"/>
        </w:rPr>
        <w:t xml:space="preserve">    print("Most specific hypothesis:", find_s(training_data))</w:t>
      </w:r>
    </w:p>
    <w:p w14:paraId="03C98BE3" w14:textId="77777777" w:rsidR="004572C3" w:rsidRDefault="00000000">
      <w:pPr>
        <w:pStyle w:val="Heading2"/>
      </w:pPr>
      <w:r>
        <w:t>Output</w:t>
      </w:r>
    </w:p>
    <w:p w14:paraId="66083271" w14:textId="77777777" w:rsidR="004572C3" w:rsidRDefault="00000000">
      <w:r>
        <w:t>Training data:</w:t>
      </w:r>
    </w:p>
    <w:p w14:paraId="638414FB" w14:textId="77777777" w:rsidR="004572C3" w:rsidRDefault="00000000">
      <w:pPr>
        <w:pStyle w:val="NoSpacing"/>
      </w:pPr>
      <w:r>
        <w:t>['Sunny', 'Warm', 'Normal', 'Strong', 'Warm', 'Same', 'Yes']</w:t>
      </w:r>
    </w:p>
    <w:p w14:paraId="5D25CBA8" w14:textId="77777777" w:rsidR="004572C3" w:rsidRDefault="00000000">
      <w:pPr>
        <w:pStyle w:val="NoSpacing"/>
      </w:pPr>
      <w:r>
        <w:t>['Sunny', 'Warm', 'High', 'Strong', 'Warm', 'Same', 'Yes']</w:t>
      </w:r>
    </w:p>
    <w:p w14:paraId="0E02CA25" w14:textId="77777777" w:rsidR="004572C3" w:rsidRDefault="00000000">
      <w:pPr>
        <w:pStyle w:val="NoSpacing"/>
      </w:pPr>
      <w:r>
        <w:t>['Rainy', 'Cold', 'High', 'Strong', 'Warm', 'Change', 'No']</w:t>
      </w:r>
    </w:p>
    <w:p w14:paraId="1C11A651" w14:textId="77777777" w:rsidR="004572C3" w:rsidRDefault="00000000">
      <w:pPr>
        <w:pStyle w:val="NoSpacing"/>
      </w:pPr>
      <w:r>
        <w:t>['Sunny', 'Warm', 'High', 'Strong', 'Cool', 'Change', 'Yes']</w:t>
      </w:r>
    </w:p>
    <w:p w14:paraId="6C261FBB" w14:textId="77777777" w:rsidR="004572C3" w:rsidRDefault="00000000">
      <w:r>
        <w:t>Most specific hypothesis: ['Sunny', 'Warm', '?', 'Strong', '?', '?']</w:t>
      </w:r>
    </w:p>
    <w:p w14:paraId="0D9C2C84" w14:textId="77777777" w:rsidR="004572C3" w:rsidRDefault="00000000">
      <w:pPr>
        <w:pStyle w:val="Heading2"/>
      </w:pPr>
      <w:r>
        <w:t>Result</w:t>
      </w:r>
    </w:p>
    <w:p w14:paraId="3B6486DD" w14:textId="77777777" w:rsidR="004572C3" w:rsidRDefault="00000000">
      <w:r>
        <w:t>Thus, the FIND-S algorithm was implemented and executed successfully. The most specific hypothesis consistent with the positive training examples is ['Sunny', 'Warm', '?', 'Strong', '?', '?'].</w:t>
      </w:r>
    </w:p>
    <w:p w14:paraId="1A96ADFF" w14:textId="77777777" w:rsidR="004572C3" w:rsidRDefault="00000000">
      <w:r>
        <w:br w:type="page"/>
      </w:r>
    </w:p>
    <w:p w14:paraId="219DBDB8" w14:textId="77777777" w:rsidR="004572C3" w:rsidRDefault="00000000">
      <w:pPr>
        <w:pStyle w:val="Heading1"/>
      </w:pPr>
      <w:r>
        <w:t>Problem 2: Laptop Recommendation</w:t>
      </w:r>
    </w:p>
    <w:p w14:paraId="3B840A85" w14:textId="77777777" w:rsidR="004572C3" w:rsidRDefault="00000000">
      <w:pPr>
        <w:pStyle w:val="Heading2"/>
      </w:pPr>
      <w:r>
        <w:t>Aim</w:t>
      </w:r>
    </w:p>
    <w:p w14:paraId="53945F84" w14:textId="77777777" w:rsidR="004572C3" w:rsidRDefault="00000000">
      <w:r>
        <w:t>To find the most specific hypothesis for recommending a laptop based on its features.</w:t>
      </w:r>
    </w:p>
    <w:p w14:paraId="7E212490" w14:textId="77777777" w:rsidR="004572C3" w:rsidRDefault="00000000">
      <w:pPr>
        <w:pStyle w:val="Heading2"/>
      </w:pPr>
      <w:r>
        <w:t>Procedure</w:t>
      </w:r>
    </w:p>
    <w:p w14:paraId="5884B1CE" w14:textId="77777777" w:rsidR="004572C3" w:rsidRDefault="00000000">
      <w:pPr>
        <w:pStyle w:val="ListNumber"/>
      </w:pPr>
      <w:r>
        <w:t>Initialize the hypothesis as empty.</w:t>
      </w:r>
    </w:p>
    <w:p w14:paraId="75A611A9" w14:textId="77777777" w:rsidR="004572C3" w:rsidRDefault="00000000">
      <w:pPr>
        <w:pStyle w:val="ListNumber"/>
      </w:pPr>
      <w:r>
        <w:t>Process the training rows in order.</w:t>
      </w:r>
    </w:p>
    <w:p w14:paraId="7F007AD3" w14:textId="77777777" w:rsidR="004572C3" w:rsidRDefault="00000000">
      <w:pPr>
        <w:pStyle w:val="ListNumber"/>
      </w:pPr>
      <w:r>
        <w:t>Use the first row labeled Yes to initialize the hypothesis.</w:t>
      </w:r>
    </w:p>
    <w:p w14:paraId="5074E936" w14:textId="77777777" w:rsidR="004572C3" w:rsidRDefault="00000000">
      <w:pPr>
        <w:pStyle w:val="ListNumber"/>
      </w:pPr>
      <w:r>
        <w:t>Generalize only the attributes that differ in later Yes rows.</w:t>
      </w:r>
    </w:p>
    <w:p w14:paraId="3023A07F" w14:textId="77777777" w:rsidR="004572C3" w:rsidRDefault="00000000">
      <w:pPr>
        <w:pStyle w:val="ListNumber"/>
      </w:pPr>
      <w:r>
        <w:t>Ignore No rows and print the resulting hypothesis.</w:t>
      </w:r>
    </w:p>
    <w:p w14:paraId="61D106D8" w14:textId="77777777" w:rsidR="004572C3" w:rsidRDefault="00000000">
      <w:pPr>
        <w:pStyle w:val="Heading2"/>
      </w:pPr>
      <w:r>
        <w:t>Input</w:t>
      </w:r>
    </w:p>
    <w:p w14:paraId="2B007D16" w14:textId="77777777" w:rsidR="004572C3" w:rsidRDefault="00000000">
      <w:r>
        <w:t>Attributes: Weight, Battery, Storage, Price.</w:t>
      </w:r>
    </w:p>
    <w:tbl>
      <w:tblPr>
        <w:tblStyle w:val="TableGrid"/>
        <w:tblW w:w="0" w:type="auto"/>
        <w:tblLook w:val="04A0" w:firstRow="1" w:lastRow="0" w:firstColumn="1" w:lastColumn="0" w:noHBand="0" w:noVBand="1"/>
      </w:tblPr>
      <w:tblGrid>
        <w:gridCol w:w="2016"/>
        <w:gridCol w:w="2016"/>
        <w:gridCol w:w="2016"/>
        <w:gridCol w:w="2016"/>
        <w:gridCol w:w="2016"/>
      </w:tblGrid>
      <w:tr w:rsidR="004572C3" w14:paraId="75AF44C8" w14:textId="77777777">
        <w:tc>
          <w:tcPr>
            <w:tcW w:w="2016" w:type="dxa"/>
          </w:tcPr>
          <w:p w14:paraId="4CCB8F0E" w14:textId="77777777" w:rsidR="004572C3" w:rsidRDefault="00000000">
            <w:r>
              <w:t>Light</w:t>
            </w:r>
          </w:p>
        </w:tc>
        <w:tc>
          <w:tcPr>
            <w:tcW w:w="2016" w:type="dxa"/>
          </w:tcPr>
          <w:p w14:paraId="383BF2AA" w14:textId="77777777" w:rsidR="004572C3" w:rsidRDefault="00000000">
            <w:r>
              <w:t>Long</w:t>
            </w:r>
          </w:p>
        </w:tc>
        <w:tc>
          <w:tcPr>
            <w:tcW w:w="2016" w:type="dxa"/>
          </w:tcPr>
          <w:p w14:paraId="6ED930C8" w14:textId="77777777" w:rsidR="004572C3" w:rsidRDefault="00000000">
            <w:r>
              <w:t>SSD</w:t>
            </w:r>
          </w:p>
        </w:tc>
        <w:tc>
          <w:tcPr>
            <w:tcW w:w="2016" w:type="dxa"/>
          </w:tcPr>
          <w:p w14:paraId="1D315E5F" w14:textId="77777777" w:rsidR="004572C3" w:rsidRDefault="00000000">
            <w:r>
              <w:t>Affordable</w:t>
            </w:r>
          </w:p>
        </w:tc>
        <w:tc>
          <w:tcPr>
            <w:tcW w:w="2016" w:type="dxa"/>
          </w:tcPr>
          <w:p w14:paraId="09FE23C7" w14:textId="77777777" w:rsidR="004572C3" w:rsidRDefault="00000000">
            <w:r>
              <w:t>Yes</w:t>
            </w:r>
          </w:p>
        </w:tc>
      </w:tr>
      <w:tr w:rsidR="004572C3" w14:paraId="11F62F62" w14:textId="77777777">
        <w:tc>
          <w:tcPr>
            <w:tcW w:w="2016" w:type="dxa"/>
          </w:tcPr>
          <w:p w14:paraId="5FEEB566" w14:textId="77777777" w:rsidR="004572C3" w:rsidRDefault="00000000">
            <w:r>
              <w:t>Light</w:t>
            </w:r>
          </w:p>
        </w:tc>
        <w:tc>
          <w:tcPr>
            <w:tcW w:w="2016" w:type="dxa"/>
          </w:tcPr>
          <w:p w14:paraId="63B1F6EC" w14:textId="77777777" w:rsidR="004572C3" w:rsidRDefault="00000000">
            <w:r>
              <w:t>Long</w:t>
            </w:r>
          </w:p>
        </w:tc>
        <w:tc>
          <w:tcPr>
            <w:tcW w:w="2016" w:type="dxa"/>
          </w:tcPr>
          <w:p w14:paraId="3D5AB904" w14:textId="77777777" w:rsidR="004572C3" w:rsidRDefault="00000000">
            <w:r>
              <w:t>SSD</w:t>
            </w:r>
          </w:p>
        </w:tc>
        <w:tc>
          <w:tcPr>
            <w:tcW w:w="2016" w:type="dxa"/>
          </w:tcPr>
          <w:p w14:paraId="5C789CE7" w14:textId="77777777" w:rsidR="004572C3" w:rsidRDefault="00000000">
            <w:r>
              <w:t>Affordable</w:t>
            </w:r>
          </w:p>
        </w:tc>
        <w:tc>
          <w:tcPr>
            <w:tcW w:w="2016" w:type="dxa"/>
          </w:tcPr>
          <w:p w14:paraId="1A282A94" w14:textId="77777777" w:rsidR="004572C3" w:rsidRDefault="00000000">
            <w:r>
              <w:t>Yes</w:t>
            </w:r>
          </w:p>
        </w:tc>
      </w:tr>
      <w:tr w:rsidR="004572C3" w14:paraId="03D67254" w14:textId="77777777">
        <w:tc>
          <w:tcPr>
            <w:tcW w:w="2016" w:type="dxa"/>
          </w:tcPr>
          <w:p w14:paraId="2C847E3F" w14:textId="77777777" w:rsidR="004572C3" w:rsidRDefault="00000000">
            <w:r>
              <w:t>Light</w:t>
            </w:r>
          </w:p>
        </w:tc>
        <w:tc>
          <w:tcPr>
            <w:tcW w:w="2016" w:type="dxa"/>
          </w:tcPr>
          <w:p w14:paraId="71EC00D7" w14:textId="77777777" w:rsidR="004572C3" w:rsidRDefault="00000000">
            <w:r>
              <w:t>Long</w:t>
            </w:r>
          </w:p>
        </w:tc>
        <w:tc>
          <w:tcPr>
            <w:tcW w:w="2016" w:type="dxa"/>
          </w:tcPr>
          <w:p w14:paraId="05E91CAA" w14:textId="77777777" w:rsidR="004572C3" w:rsidRDefault="00000000">
            <w:r>
              <w:t>SSD</w:t>
            </w:r>
          </w:p>
        </w:tc>
        <w:tc>
          <w:tcPr>
            <w:tcW w:w="2016" w:type="dxa"/>
          </w:tcPr>
          <w:p w14:paraId="5AFD5017" w14:textId="77777777" w:rsidR="004572C3" w:rsidRDefault="00000000">
            <w:r>
              <w:t>Premium</w:t>
            </w:r>
          </w:p>
        </w:tc>
        <w:tc>
          <w:tcPr>
            <w:tcW w:w="2016" w:type="dxa"/>
          </w:tcPr>
          <w:p w14:paraId="42F6743F" w14:textId="77777777" w:rsidR="004572C3" w:rsidRDefault="00000000">
            <w:r>
              <w:t>Yes</w:t>
            </w:r>
          </w:p>
        </w:tc>
      </w:tr>
      <w:tr w:rsidR="004572C3" w14:paraId="1840FFD4" w14:textId="77777777">
        <w:tc>
          <w:tcPr>
            <w:tcW w:w="2016" w:type="dxa"/>
          </w:tcPr>
          <w:p w14:paraId="54ECA109" w14:textId="77777777" w:rsidR="004572C3" w:rsidRDefault="00000000">
            <w:r>
              <w:t>Heavy</w:t>
            </w:r>
          </w:p>
        </w:tc>
        <w:tc>
          <w:tcPr>
            <w:tcW w:w="2016" w:type="dxa"/>
          </w:tcPr>
          <w:p w14:paraId="14EAA9AB" w14:textId="77777777" w:rsidR="004572C3" w:rsidRDefault="00000000">
            <w:r>
              <w:t>Short</w:t>
            </w:r>
          </w:p>
        </w:tc>
        <w:tc>
          <w:tcPr>
            <w:tcW w:w="2016" w:type="dxa"/>
          </w:tcPr>
          <w:p w14:paraId="097BBEF8" w14:textId="77777777" w:rsidR="004572C3" w:rsidRDefault="00000000">
            <w:r>
              <w:t>HDD</w:t>
            </w:r>
          </w:p>
        </w:tc>
        <w:tc>
          <w:tcPr>
            <w:tcW w:w="2016" w:type="dxa"/>
          </w:tcPr>
          <w:p w14:paraId="6B59EC42" w14:textId="77777777" w:rsidR="004572C3" w:rsidRDefault="00000000">
            <w:r>
              <w:t>Affordable</w:t>
            </w:r>
          </w:p>
        </w:tc>
        <w:tc>
          <w:tcPr>
            <w:tcW w:w="2016" w:type="dxa"/>
          </w:tcPr>
          <w:p w14:paraId="73C99AB5" w14:textId="77777777" w:rsidR="004572C3" w:rsidRDefault="00000000">
            <w:r>
              <w:t>No</w:t>
            </w:r>
          </w:p>
        </w:tc>
      </w:tr>
      <w:tr w:rsidR="004572C3" w14:paraId="67D676B2" w14:textId="77777777">
        <w:tc>
          <w:tcPr>
            <w:tcW w:w="2016" w:type="dxa"/>
          </w:tcPr>
          <w:p w14:paraId="10A3150D" w14:textId="77777777" w:rsidR="004572C3" w:rsidRDefault="00000000">
            <w:r>
              <w:t>Light</w:t>
            </w:r>
          </w:p>
        </w:tc>
        <w:tc>
          <w:tcPr>
            <w:tcW w:w="2016" w:type="dxa"/>
          </w:tcPr>
          <w:p w14:paraId="5B6B4D91" w14:textId="77777777" w:rsidR="004572C3" w:rsidRDefault="00000000">
            <w:r>
              <w:t>Short</w:t>
            </w:r>
          </w:p>
        </w:tc>
        <w:tc>
          <w:tcPr>
            <w:tcW w:w="2016" w:type="dxa"/>
          </w:tcPr>
          <w:p w14:paraId="3E8B9635" w14:textId="77777777" w:rsidR="004572C3" w:rsidRDefault="00000000">
            <w:r>
              <w:t>SSD</w:t>
            </w:r>
          </w:p>
        </w:tc>
        <w:tc>
          <w:tcPr>
            <w:tcW w:w="2016" w:type="dxa"/>
          </w:tcPr>
          <w:p w14:paraId="0C0E43A0" w14:textId="77777777" w:rsidR="004572C3" w:rsidRDefault="00000000">
            <w:r>
              <w:t>Affordable</w:t>
            </w:r>
          </w:p>
        </w:tc>
        <w:tc>
          <w:tcPr>
            <w:tcW w:w="2016" w:type="dxa"/>
          </w:tcPr>
          <w:p w14:paraId="1A4518D6" w14:textId="77777777" w:rsidR="004572C3" w:rsidRDefault="00000000">
            <w:r>
              <w:t>Yes</w:t>
            </w:r>
          </w:p>
        </w:tc>
      </w:tr>
    </w:tbl>
    <w:p w14:paraId="29948A45" w14:textId="77777777" w:rsidR="004572C3" w:rsidRDefault="00000000">
      <w:pPr>
        <w:pStyle w:val="Heading2"/>
      </w:pPr>
      <w:r>
        <w:t>Python Program</w:t>
      </w:r>
    </w:p>
    <w:p w14:paraId="4289395B" w14:textId="77777777" w:rsidR="004572C3" w:rsidRDefault="00000000">
      <w:pPr>
        <w:spacing w:after="0" w:line="240" w:lineRule="auto"/>
        <w:ind w:left="259"/>
      </w:pPr>
      <w:r>
        <w:rPr>
          <w:rFonts w:ascii="Consolas" w:hAnsi="Consolas"/>
          <w:sz w:val="17"/>
        </w:rPr>
        <w:t>def find_s(training_data):</w:t>
      </w:r>
    </w:p>
    <w:p w14:paraId="256A2C0E" w14:textId="77777777" w:rsidR="004572C3" w:rsidRDefault="00000000">
      <w:pPr>
        <w:spacing w:after="0" w:line="240" w:lineRule="auto"/>
        <w:ind w:left="259"/>
      </w:pPr>
      <w:r>
        <w:rPr>
          <w:rFonts w:ascii="Consolas" w:hAnsi="Consolas"/>
          <w:sz w:val="17"/>
        </w:rPr>
        <w:t xml:space="preserve">    # Each row contains attribute values followed by the class label.</w:t>
      </w:r>
    </w:p>
    <w:p w14:paraId="7528E050" w14:textId="77777777" w:rsidR="004572C3" w:rsidRDefault="00000000">
      <w:pPr>
        <w:spacing w:after="0" w:line="240" w:lineRule="auto"/>
        <w:ind w:left="259"/>
      </w:pPr>
      <w:r>
        <w:rPr>
          <w:rFonts w:ascii="Consolas" w:hAnsi="Consolas"/>
          <w:sz w:val="17"/>
        </w:rPr>
        <w:t xml:space="preserve">    hypothesis = None</w:t>
      </w:r>
    </w:p>
    <w:p w14:paraId="3C3244FD" w14:textId="77777777" w:rsidR="004572C3" w:rsidRDefault="00000000">
      <w:pPr>
        <w:spacing w:after="0" w:line="240" w:lineRule="auto"/>
        <w:ind w:left="259"/>
      </w:pPr>
      <w:r>
        <w:rPr>
          <w:rFonts w:ascii="Consolas" w:hAnsi="Consolas"/>
          <w:sz w:val="17"/>
        </w:rPr>
        <w:t xml:space="preserve"> </w:t>
      </w:r>
    </w:p>
    <w:p w14:paraId="6F8D7559" w14:textId="77777777" w:rsidR="004572C3" w:rsidRDefault="00000000">
      <w:pPr>
        <w:spacing w:after="0" w:line="240" w:lineRule="auto"/>
        <w:ind w:left="259"/>
      </w:pPr>
      <w:r>
        <w:rPr>
          <w:rFonts w:ascii="Consolas" w:hAnsi="Consolas"/>
          <w:sz w:val="17"/>
        </w:rPr>
        <w:t xml:space="preserve">    for example in training_data:</w:t>
      </w:r>
    </w:p>
    <w:p w14:paraId="20DBD690" w14:textId="77777777" w:rsidR="004572C3" w:rsidRDefault="00000000">
      <w:pPr>
        <w:spacing w:after="0" w:line="240" w:lineRule="auto"/>
        <w:ind w:left="259"/>
      </w:pPr>
      <w:r>
        <w:rPr>
          <w:rFonts w:ascii="Consolas" w:hAnsi="Consolas"/>
          <w:sz w:val="17"/>
        </w:rPr>
        <w:t xml:space="preserve">        attributes = example[:-1]</w:t>
      </w:r>
    </w:p>
    <w:p w14:paraId="2CC31620" w14:textId="77777777" w:rsidR="004572C3" w:rsidRDefault="00000000">
      <w:pPr>
        <w:spacing w:after="0" w:line="240" w:lineRule="auto"/>
        <w:ind w:left="259"/>
      </w:pPr>
      <w:r>
        <w:rPr>
          <w:rFonts w:ascii="Consolas" w:hAnsi="Consolas"/>
          <w:sz w:val="17"/>
        </w:rPr>
        <w:t xml:space="preserve">        label = example[-1].strip().lower()</w:t>
      </w:r>
    </w:p>
    <w:p w14:paraId="53348BDC" w14:textId="77777777" w:rsidR="004572C3" w:rsidRDefault="00000000">
      <w:pPr>
        <w:spacing w:after="0" w:line="240" w:lineRule="auto"/>
        <w:ind w:left="259"/>
      </w:pPr>
      <w:r>
        <w:rPr>
          <w:rFonts w:ascii="Consolas" w:hAnsi="Consolas"/>
          <w:sz w:val="17"/>
        </w:rPr>
        <w:t xml:space="preserve"> </w:t>
      </w:r>
    </w:p>
    <w:p w14:paraId="21E666A4" w14:textId="77777777" w:rsidR="004572C3" w:rsidRDefault="00000000">
      <w:pPr>
        <w:spacing w:after="0" w:line="240" w:lineRule="auto"/>
        <w:ind w:left="259"/>
      </w:pPr>
      <w:r>
        <w:rPr>
          <w:rFonts w:ascii="Consolas" w:hAnsi="Consolas"/>
          <w:sz w:val="17"/>
        </w:rPr>
        <w:t xml:space="preserve">        if label == "yes":</w:t>
      </w:r>
    </w:p>
    <w:p w14:paraId="1EFC74C0" w14:textId="77777777" w:rsidR="004572C3" w:rsidRDefault="00000000">
      <w:pPr>
        <w:spacing w:after="0" w:line="240" w:lineRule="auto"/>
        <w:ind w:left="259"/>
      </w:pPr>
      <w:r>
        <w:rPr>
          <w:rFonts w:ascii="Consolas" w:hAnsi="Consolas"/>
          <w:sz w:val="17"/>
        </w:rPr>
        <w:t xml:space="preserve">            if hypothesis is None:</w:t>
      </w:r>
    </w:p>
    <w:p w14:paraId="5617B50D" w14:textId="77777777" w:rsidR="004572C3" w:rsidRDefault="00000000">
      <w:pPr>
        <w:spacing w:after="0" w:line="240" w:lineRule="auto"/>
        <w:ind w:left="259"/>
      </w:pPr>
      <w:r>
        <w:rPr>
          <w:rFonts w:ascii="Consolas" w:hAnsi="Consolas"/>
          <w:sz w:val="17"/>
        </w:rPr>
        <w:t xml:space="preserve">                hypothesis = attributes.copy()</w:t>
      </w:r>
    </w:p>
    <w:p w14:paraId="6689A29D" w14:textId="77777777" w:rsidR="004572C3" w:rsidRDefault="00000000">
      <w:pPr>
        <w:spacing w:after="0" w:line="240" w:lineRule="auto"/>
        <w:ind w:left="259"/>
      </w:pPr>
      <w:r>
        <w:rPr>
          <w:rFonts w:ascii="Consolas" w:hAnsi="Consolas"/>
          <w:sz w:val="17"/>
        </w:rPr>
        <w:t xml:space="preserve">            else:</w:t>
      </w:r>
    </w:p>
    <w:p w14:paraId="49305AA5" w14:textId="77777777" w:rsidR="004572C3" w:rsidRDefault="00000000">
      <w:pPr>
        <w:spacing w:after="0" w:line="240" w:lineRule="auto"/>
        <w:ind w:left="259"/>
      </w:pPr>
      <w:r>
        <w:rPr>
          <w:rFonts w:ascii="Consolas" w:hAnsi="Consolas"/>
          <w:sz w:val="17"/>
        </w:rPr>
        <w:t xml:space="preserve">                for i in range(len(hypothesis)):</w:t>
      </w:r>
    </w:p>
    <w:p w14:paraId="5F123E36" w14:textId="77777777" w:rsidR="004572C3" w:rsidRDefault="00000000">
      <w:pPr>
        <w:spacing w:after="0" w:line="240" w:lineRule="auto"/>
        <w:ind w:left="259"/>
      </w:pPr>
      <w:r>
        <w:rPr>
          <w:rFonts w:ascii="Consolas" w:hAnsi="Consolas"/>
          <w:sz w:val="17"/>
        </w:rPr>
        <w:t xml:space="preserve">                    if hypothesis[i] != attributes[i]:</w:t>
      </w:r>
    </w:p>
    <w:p w14:paraId="59E98864" w14:textId="77777777" w:rsidR="004572C3" w:rsidRDefault="00000000">
      <w:pPr>
        <w:spacing w:after="0" w:line="240" w:lineRule="auto"/>
        <w:ind w:left="259"/>
      </w:pPr>
      <w:r>
        <w:rPr>
          <w:rFonts w:ascii="Consolas" w:hAnsi="Consolas"/>
          <w:sz w:val="17"/>
        </w:rPr>
        <w:t xml:space="preserve">                        hypothesis[i] = "?"</w:t>
      </w:r>
    </w:p>
    <w:p w14:paraId="6F2237F2" w14:textId="77777777" w:rsidR="004572C3" w:rsidRDefault="00000000">
      <w:pPr>
        <w:spacing w:after="0" w:line="240" w:lineRule="auto"/>
        <w:ind w:left="259"/>
      </w:pPr>
      <w:r>
        <w:rPr>
          <w:rFonts w:ascii="Consolas" w:hAnsi="Consolas"/>
          <w:sz w:val="17"/>
        </w:rPr>
        <w:t xml:space="preserve"> </w:t>
      </w:r>
    </w:p>
    <w:p w14:paraId="0EC93408" w14:textId="77777777" w:rsidR="004572C3" w:rsidRDefault="00000000">
      <w:pPr>
        <w:spacing w:after="0" w:line="240" w:lineRule="auto"/>
        <w:ind w:left="259"/>
      </w:pPr>
      <w:r>
        <w:rPr>
          <w:rFonts w:ascii="Consolas" w:hAnsi="Consolas"/>
          <w:sz w:val="17"/>
        </w:rPr>
        <w:t xml:space="preserve">    return hypothesis if hypothesis is not None else "No positive examples"</w:t>
      </w:r>
    </w:p>
    <w:p w14:paraId="57DDC6C9" w14:textId="77777777" w:rsidR="004572C3" w:rsidRDefault="00000000">
      <w:pPr>
        <w:spacing w:after="0" w:line="240" w:lineRule="auto"/>
        <w:ind w:left="259"/>
      </w:pPr>
      <w:r>
        <w:rPr>
          <w:rFonts w:ascii="Consolas" w:hAnsi="Consolas"/>
          <w:sz w:val="17"/>
        </w:rPr>
        <w:t xml:space="preserve"> </w:t>
      </w:r>
    </w:p>
    <w:p w14:paraId="721FE97A" w14:textId="77777777" w:rsidR="004572C3" w:rsidRDefault="00000000">
      <w:pPr>
        <w:spacing w:after="0" w:line="240" w:lineRule="auto"/>
        <w:ind w:left="259"/>
      </w:pPr>
      <w:r>
        <w:rPr>
          <w:rFonts w:ascii="Consolas" w:hAnsi="Consolas"/>
          <w:sz w:val="17"/>
        </w:rPr>
        <w:t>if __name__ == "__main__":</w:t>
      </w:r>
    </w:p>
    <w:p w14:paraId="4D4CF311" w14:textId="77777777" w:rsidR="004572C3" w:rsidRDefault="00000000">
      <w:pPr>
        <w:spacing w:after="0" w:line="240" w:lineRule="auto"/>
        <w:ind w:left="259"/>
      </w:pPr>
      <w:r>
        <w:rPr>
          <w:rFonts w:ascii="Consolas" w:hAnsi="Consolas"/>
          <w:sz w:val="17"/>
        </w:rPr>
        <w:t xml:space="preserve">    training_data = [</w:t>
      </w:r>
    </w:p>
    <w:p w14:paraId="1C15B5DC" w14:textId="77777777" w:rsidR="004572C3" w:rsidRDefault="00000000">
      <w:pPr>
        <w:spacing w:after="0" w:line="240" w:lineRule="auto"/>
        <w:ind w:left="259"/>
      </w:pPr>
      <w:r>
        <w:rPr>
          <w:rFonts w:ascii="Consolas" w:hAnsi="Consolas"/>
          <w:sz w:val="17"/>
        </w:rPr>
        <w:t xml:space="preserve">        ['Light', 'Long', 'SSD', 'Affordable', 'Yes'],</w:t>
      </w:r>
    </w:p>
    <w:p w14:paraId="07EE74DE" w14:textId="77777777" w:rsidR="004572C3" w:rsidRDefault="00000000">
      <w:pPr>
        <w:spacing w:after="0" w:line="240" w:lineRule="auto"/>
        <w:ind w:left="259"/>
      </w:pPr>
      <w:r>
        <w:rPr>
          <w:rFonts w:ascii="Consolas" w:hAnsi="Consolas"/>
          <w:sz w:val="17"/>
        </w:rPr>
        <w:t xml:space="preserve">        ['Light', 'Long', 'SSD', 'Premium', 'Yes'],</w:t>
      </w:r>
    </w:p>
    <w:p w14:paraId="6206281C" w14:textId="77777777" w:rsidR="004572C3" w:rsidRDefault="00000000">
      <w:pPr>
        <w:spacing w:after="0" w:line="240" w:lineRule="auto"/>
        <w:ind w:left="259"/>
      </w:pPr>
      <w:r>
        <w:rPr>
          <w:rFonts w:ascii="Consolas" w:hAnsi="Consolas"/>
          <w:sz w:val="17"/>
        </w:rPr>
        <w:t xml:space="preserve">        ['Heavy', 'Short', 'HDD', 'Affordable', 'No'],</w:t>
      </w:r>
    </w:p>
    <w:p w14:paraId="213DB49B" w14:textId="77777777" w:rsidR="004572C3" w:rsidRDefault="00000000">
      <w:pPr>
        <w:spacing w:after="0" w:line="240" w:lineRule="auto"/>
        <w:ind w:left="259"/>
      </w:pPr>
      <w:r>
        <w:rPr>
          <w:rFonts w:ascii="Consolas" w:hAnsi="Consolas"/>
          <w:sz w:val="17"/>
        </w:rPr>
        <w:t xml:space="preserve">        ['Light', 'Short', 'SSD', 'Affordable', 'Yes']</w:t>
      </w:r>
    </w:p>
    <w:p w14:paraId="57467081" w14:textId="77777777" w:rsidR="004572C3" w:rsidRDefault="00000000">
      <w:pPr>
        <w:spacing w:after="0" w:line="240" w:lineRule="auto"/>
        <w:ind w:left="259"/>
      </w:pPr>
      <w:r>
        <w:rPr>
          <w:rFonts w:ascii="Consolas" w:hAnsi="Consolas"/>
          <w:sz w:val="17"/>
        </w:rPr>
        <w:t xml:space="preserve">    ]</w:t>
      </w:r>
    </w:p>
    <w:p w14:paraId="4456E8AB" w14:textId="77777777" w:rsidR="004572C3" w:rsidRDefault="00000000">
      <w:pPr>
        <w:spacing w:after="0" w:line="240" w:lineRule="auto"/>
        <w:ind w:left="259"/>
      </w:pPr>
      <w:r>
        <w:rPr>
          <w:rFonts w:ascii="Consolas" w:hAnsi="Consolas"/>
          <w:sz w:val="17"/>
        </w:rPr>
        <w:t xml:space="preserve">    print("Training data:")</w:t>
      </w:r>
    </w:p>
    <w:p w14:paraId="5528BFDC" w14:textId="77777777" w:rsidR="004572C3" w:rsidRDefault="00000000">
      <w:pPr>
        <w:spacing w:after="0" w:line="240" w:lineRule="auto"/>
        <w:ind w:left="259"/>
      </w:pPr>
      <w:r>
        <w:rPr>
          <w:rFonts w:ascii="Consolas" w:hAnsi="Consolas"/>
          <w:sz w:val="17"/>
        </w:rPr>
        <w:t xml:space="preserve">    for row in training_data:</w:t>
      </w:r>
    </w:p>
    <w:p w14:paraId="17554FAA" w14:textId="77777777" w:rsidR="004572C3" w:rsidRDefault="00000000">
      <w:pPr>
        <w:spacing w:after="0" w:line="240" w:lineRule="auto"/>
        <w:ind w:left="259"/>
      </w:pPr>
      <w:r>
        <w:rPr>
          <w:rFonts w:ascii="Consolas" w:hAnsi="Consolas"/>
          <w:sz w:val="17"/>
        </w:rPr>
        <w:t xml:space="preserve">        print(row)</w:t>
      </w:r>
    </w:p>
    <w:p w14:paraId="3EDDE016" w14:textId="77777777" w:rsidR="004572C3" w:rsidRDefault="00000000">
      <w:pPr>
        <w:spacing w:after="0" w:line="240" w:lineRule="auto"/>
        <w:ind w:left="259"/>
      </w:pPr>
      <w:r>
        <w:rPr>
          <w:rFonts w:ascii="Consolas" w:hAnsi="Consolas"/>
          <w:sz w:val="17"/>
        </w:rPr>
        <w:t xml:space="preserve">    print("Most specific hypothesis:", find_s(training_data))</w:t>
      </w:r>
    </w:p>
    <w:p w14:paraId="60EA6FBA" w14:textId="77777777" w:rsidR="004572C3" w:rsidRDefault="00000000">
      <w:pPr>
        <w:pStyle w:val="Heading2"/>
      </w:pPr>
      <w:r>
        <w:t>Output</w:t>
      </w:r>
    </w:p>
    <w:p w14:paraId="1CCD1434" w14:textId="77777777" w:rsidR="004572C3" w:rsidRDefault="00000000">
      <w:r>
        <w:t>Training data:</w:t>
      </w:r>
    </w:p>
    <w:p w14:paraId="028CDC5F" w14:textId="77777777" w:rsidR="004572C3" w:rsidRDefault="00000000">
      <w:pPr>
        <w:pStyle w:val="NoSpacing"/>
      </w:pPr>
      <w:r>
        <w:t>['Light', 'Long', 'SSD', 'Affordable', 'Yes']</w:t>
      </w:r>
    </w:p>
    <w:p w14:paraId="70EED4F1" w14:textId="77777777" w:rsidR="004572C3" w:rsidRDefault="00000000">
      <w:pPr>
        <w:pStyle w:val="NoSpacing"/>
      </w:pPr>
      <w:r>
        <w:t>['Light', 'Long', 'SSD', 'Premium', 'Yes']</w:t>
      </w:r>
    </w:p>
    <w:p w14:paraId="156C16BE" w14:textId="77777777" w:rsidR="004572C3" w:rsidRDefault="00000000">
      <w:pPr>
        <w:pStyle w:val="NoSpacing"/>
      </w:pPr>
      <w:r>
        <w:t>['Heavy', 'Short', 'HDD', 'Affordable', 'No']</w:t>
      </w:r>
    </w:p>
    <w:p w14:paraId="6EB144B9" w14:textId="77777777" w:rsidR="004572C3" w:rsidRDefault="00000000">
      <w:pPr>
        <w:pStyle w:val="NoSpacing"/>
      </w:pPr>
      <w:r>
        <w:t>['Light', 'Short', 'SSD', 'Affordable', 'Yes']</w:t>
      </w:r>
    </w:p>
    <w:p w14:paraId="21A654E9" w14:textId="77777777" w:rsidR="004572C3" w:rsidRDefault="00000000">
      <w:r>
        <w:t>Most specific hypothesis: ['Light', '?', 'SSD', '?']</w:t>
      </w:r>
    </w:p>
    <w:p w14:paraId="0514311C" w14:textId="77777777" w:rsidR="004572C3" w:rsidRDefault="00000000">
      <w:pPr>
        <w:pStyle w:val="Heading2"/>
      </w:pPr>
      <w:r>
        <w:t>Result</w:t>
      </w:r>
    </w:p>
    <w:p w14:paraId="72ACB711" w14:textId="77777777" w:rsidR="004572C3" w:rsidRDefault="00000000">
      <w:r>
        <w:t>Thus, the FIND-S algorithm was implemented and executed successfully. The most specific hypothesis consistent with the positive training examples is ['Light', '?', 'SSD', '?'].</w:t>
      </w:r>
    </w:p>
    <w:p w14:paraId="66F7F458" w14:textId="77777777" w:rsidR="004572C3" w:rsidRDefault="00000000">
      <w:r>
        <w:br w:type="page"/>
      </w:r>
    </w:p>
    <w:p w14:paraId="5165C6D5" w14:textId="77777777" w:rsidR="004572C3" w:rsidRDefault="00000000">
      <w:pPr>
        <w:pStyle w:val="Heading1"/>
      </w:pPr>
      <w:r>
        <w:t>Problem 3: Plant Growth</w:t>
      </w:r>
    </w:p>
    <w:p w14:paraId="4889C4AD" w14:textId="77777777" w:rsidR="004572C3" w:rsidRDefault="00000000">
      <w:pPr>
        <w:pStyle w:val="Heading2"/>
      </w:pPr>
      <w:r>
        <w:t>Aim</w:t>
      </w:r>
    </w:p>
    <w:p w14:paraId="684AFEE1" w14:textId="77777777" w:rsidR="004572C3" w:rsidRDefault="00000000">
      <w:r>
        <w:t>To identify the most specific conditions associated with healthy plant growth.</w:t>
      </w:r>
    </w:p>
    <w:p w14:paraId="2020FC5F" w14:textId="77777777" w:rsidR="004572C3" w:rsidRDefault="00000000">
      <w:pPr>
        <w:pStyle w:val="Heading2"/>
      </w:pPr>
      <w:r>
        <w:t>Procedure</w:t>
      </w:r>
    </w:p>
    <w:p w14:paraId="2C7E7AF1" w14:textId="77777777" w:rsidR="004572C3" w:rsidRDefault="00000000">
      <w:pPr>
        <w:pStyle w:val="ListNumber"/>
      </w:pPr>
      <w:r>
        <w:t>Read the examples containing sunlight, water, soil and fertilizer.</w:t>
      </w:r>
    </w:p>
    <w:p w14:paraId="0B3F2C65" w14:textId="77777777" w:rsidR="004572C3" w:rsidRDefault="00000000">
      <w:pPr>
        <w:pStyle w:val="ListNumber"/>
      </w:pPr>
      <w:r>
        <w:t>Initialize the hypothesis from the first healthy-growth example.</w:t>
      </w:r>
    </w:p>
    <w:p w14:paraId="1196E50D" w14:textId="77777777" w:rsidR="004572C3" w:rsidRDefault="00000000">
      <w:pPr>
        <w:pStyle w:val="ListNumber"/>
      </w:pPr>
      <w:r>
        <w:t>Compare subsequent positive examples attribute by attribute.</w:t>
      </w:r>
    </w:p>
    <w:p w14:paraId="64DDECB3" w14:textId="77777777" w:rsidR="004572C3" w:rsidRDefault="00000000">
      <w:pPr>
        <w:pStyle w:val="ListNumber"/>
      </w:pPr>
      <w:r>
        <w:t>Replace any differing attribute with '?'.</w:t>
      </w:r>
    </w:p>
    <w:p w14:paraId="30CE8C15" w14:textId="77777777" w:rsidR="004572C3" w:rsidRDefault="00000000">
      <w:pPr>
        <w:pStyle w:val="ListNumber"/>
      </w:pPr>
      <w:r>
        <w:t>Ignore examples labeled No and display the hypothesis.</w:t>
      </w:r>
    </w:p>
    <w:p w14:paraId="7EE0E189" w14:textId="77777777" w:rsidR="004572C3" w:rsidRDefault="00000000">
      <w:pPr>
        <w:pStyle w:val="Heading2"/>
      </w:pPr>
      <w:r>
        <w:t>Input</w:t>
      </w:r>
    </w:p>
    <w:p w14:paraId="143931CB" w14:textId="77777777" w:rsidR="004572C3" w:rsidRDefault="00000000">
      <w:r>
        <w:t>Attributes: Sunlight, Watering, Soil, Fertilizer.</w:t>
      </w:r>
    </w:p>
    <w:tbl>
      <w:tblPr>
        <w:tblStyle w:val="TableGrid"/>
        <w:tblW w:w="0" w:type="auto"/>
        <w:tblLook w:val="04A0" w:firstRow="1" w:lastRow="0" w:firstColumn="1" w:lastColumn="0" w:noHBand="0" w:noVBand="1"/>
      </w:tblPr>
      <w:tblGrid>
        <w:gridCol w:w="2016"/>
        <w:gridCol w:w="2016"/>
        <w:gridCol w:w="2016"/>
        <w:gridCol w:w="2016"/>
        <w:gridCol w:w="2016"/>
      </w:tblGrid>
      <w:tr w:rsidR="004572C3" w14:paraId="22782FEE" w14:textId="77777777">
        <w:tc>
          <w:tcPr>
            <w:tcW w:w="2016" w:type="dxa"/>
          </w:tcPr>
          <w:p w14:paraId="7137F74F" w14:textId="77777777" w:rsidR="004572C3" w:rsidRDefault="00000000">
            <w:r>
              <w:t>High</w:t>
            </w:r>
          </w:p>
        </w:tc>
        <w:tc>
          <w:tcPr>
            <w:tcW w:w="2016" w:type="dxa"/>
          </w:tcPr>
          <w:p w14:paraId="0B17853E" w14:textId="77777777" w:rsidR="004572C3" w:rsidRDefault="00000000">
            <w:r>
              <w:t>Regular</w:t>
            </w:r>
          </w:p>
        </w:tc>
        <w:tc>
          <w:tcPr>
            <w:tcW w:w="2016" w:type="dxa"/>
          </w:tcPr>
          <w:p w14:paraId="205F5273" w14:textId="77777777" w:rsidR="004572C3" w:rsidRDefault="00000000">
            <w:r>
              <w:t>Loamy</w:t>
            </w:r>
          </w:p>
        </w:tc>
        <w:tc>
          <w:tcPr>
            <w:tcW w:w="2016" w:type="dxa"/>
          </w:tcPr>
          <w:p w14:paraId="03EABEBA" w14:textId="77777777" w:rsidR="004572C3" w:rsidRDefault="00000000">
            <w:r>
              <w:t>Organic</w:t>
            </w:r>
          </w:p>
        </w:tc>
        <w:tc>
          <w:tcPr>
            <w:tcW w:w="2016" w:type="dxa"/>
          </w:tcPr>
          <w:p w14:paraId="5FA39AD8" w14:textId="77777777" w:rsidR="004572C3" w:rsidRDefault="00000000">
            <w:r>
              <w:t>Yes</w:t>
            </w:r>
          </w:p>
        </w:tc>
      </w:tr>
      <w:tr w:rsidR="004572C3" w14:paraId="2A0EA58C" w14:textId="77777777">
        <w:tc>
          <w:tcPr>
            <w:tcW w:w="2016" w:type="dxa"/>
          </w:tcPr>
          <w:p w14:paraId="77D380AB" w14:textId="77777777" w:rsidR="004572C3" w:rsidRDefault="00000000">
            <w:r>
              <w:t>High</w:t>
            </w:r>
          </w:p>
        </w:tc>
        <w:tc>
          <w:tcPr>
            <w:tcW w:w="2016" w:type="dxa"/>
          </w:tcPr>
          <w:p w14:paraId="07FC1DB4" w14:textId="77777777" w:rsidR="004572C3" w:rsidRDefault="00000000">
            <w:r>
              <w:t>Regular</w:t>
            </w:r>
          </w:p>
        </w:tc>
        <w:tc>
          <w:tcPr>
            <w:tcW w:w="2016" w:type="dxa"/>
          </w:tcPr>
          <w:p w14:paraId="6E0C4659" w14:textId="77777777" w:rsidR="004572C3" w:rsidRDefault="00000000">
            <w:r>
              <w:t>Loamy</w:t>
            </w:r>
          </w:p>
        </w:tc>
        <w:tc>
          <w:tcPr>
            <w:tcW w:w="2016" w:type="dxa"/>
          </w:tcPr>
          <w:p w14:paraId="67F3BADE" w14:textId="77777777" w:rsidR="004572C3" w:rsidRDefault="00000000">
            <w:r>
              <w:t>Organic</w:t>
            </w:r>
          </w:p>
        </w:tc>
        <w:tc>
          <w:tcPr>
            <w:tcW w:w="2016" w:type="dxa"/>
          </w:tcPr>
          <w:p w14:paraId="0C54BE21" w14:textId="77777777" w:rsidR="004572C3" w:rsidRDefault="00000000">
            <w:r>
              <w:t>Yes</w:t>
            </w:r>
          </w:p>
        </w:tc>
      </w:tr>
      <w:tr w:rsidR="004572C3" w14:paraId="1FFE362B" w14:textId="77777777">
        <w:tc>
          <w:tcPr>
            <w:tcW w:w="2016" w:type="dxa"/>
          </w:tcPr>
          <w:p w14:paraId="0EF1B01F" w14:textId="77777777" w:rsidR="004572C3" w:rsidRDefault="00000000">
            <w:r>
              <w:t>High</w:t>
            </w:r>
          </w:p>
        </w:tc>
        <w:tc>
          <w:tcPr>
            <w:tcW w:w="2016" w:type="dxa"/>
          </w:tcPr>
          <w:p w14:paraId="68FE5AF1" w14:textId="77777777" w:rsidR="004572C3" w:rsidRDefault="00000000">
            <w:r>
              <w:t>Regular</w:t>
            </w:r>
          </w:p>
        </w:tc>
        <w:tc>
          <w:tcPr>
            <w:tcW w:w="2016" w:type="dxa"/>
          </w:tcPr>
          <w:p w14:paraId="00F3CCE9" w14:textId="77777777" w:rsidR="004572C3" w:rsidRDefault="00000000">
            <w:r>
              <w:t>Loamy</w:t>
            </w:r>
          </w:p>
        </w:tc>
        <w:tc>
          <w:tcPr>
            <w:tcW w:w="2016" w:type="dxa"/>
          </w:tcPr>
          <w:p w14:paraId="2408B5B4" w14:textId="77777777" w:rsidR="004572C3" w:rsidRDefault="00000000">
            <w:r>
              <w:t>None</w:t>
            </w:r>
          </w:p>
        </w:tc>
        <w:tc>
          <w:tcPr>
            <w:tcW w:w="2016" w:type="dxa"/>
          </w:tcPr>
          <w:p w14:paraId="7D2F7090" w14:textId="77777777" w:rsidR="004572C3" w:rsidRDefault="00000000">
            <w:r>
              <w:t>Yes</w:t>
            </w:r>
          </w:p>
        </w:tc>
      </w:tr>
      <w:tr w:rsidR="004572C3" w14:paraId="3E145D03" w14:textId="77777777">
        <w:tc>
          <w:tcPr>
            <w:tcW w:w="2016" w:type="dxa"/>
          </w:tcPr>
          <w:p w14:paraId="7670D66D" w14:textId="77777777" w:rsidR="004572C3" w:rsidRDefault="00000000">
            <w:r>
              <w:t>Low</w:t>
            </w:r>
          </w:p>
        </w:tc>
        <w:tc>
          <w:tcPr>
            <w:tcW w:w="2016" w:type="dxa"/>
          </w:tcPr>
          <w:p w14:paraId="61DF0663" w14:textId="77777777" w:rsidR="004572C3" w:rsidRDefault="00000000">
            <w:r>
              <w:t>Rare</w:t>
            </w:r>
          </w:p>
        </w:tc>
        <w:tc>
          <w:tcPr>
            <w:tcW w:w="2016" w:type="dxa"/>
          </w:tcPr>
          <w:p w14:paraId="4404E84B" w14:textId="77777777" w:rsidR="004572C3" w:rsidRDefault="00000000">
            <w:r>
              <w:t>Sandy</w:t>
            </w:r>
          </w:p>
        </w:tc>
        <w:tc>
          <w:tcPr>
            <w:tcW w:w="2016" w:type="dxa"/>
          </w:tcPr>
          <w:p w14:paraId="0B506768" w14:textId="77777777" w:rsidR="004572C3" w:rsidRDefault="00000000">
            <w:r>
              <w:t>None</w:t>
            </w:r>
          </w:p>
        </w:tc>
        <w:tc>
          <w:tcPr>
            <w:tcW w:w="2016" w:type="dxa"/>
          </w:tcPr>
          <w:p w14:paraId="269BB250" w14:textId="77777777" w:rsidR="004572C3" w:rsidRDefault="00000000">
            <w:r>
              <w:t>No</w:t>
            </w:r>
          </w:p>
        </w:tc>
      </w:tr>
      <w:tr w:rsidR="004572C3" w14:paraId="24BEC4D2" w14:textId="77777777">
        <w:tc>
          <w:tcPr>
            <w:tcW w:w="2016" w:type="dxa"/>
          </w:tcPr>
          <w:p w14:paraId="2E410D8A" w14:textId="77777777" w:rsidR="004572C3" w:rsidRDefault="00000000">
            <w:r>
              <w:t>High</w:t>
            </w:r>
          </w:p>
        </w:tc>
        <w:tc>
          <w:tcPr>
            <w:tcW w:w="2016" w:type="dxa"/>
          </w:tcPr>
          <w:p w14:paraId="10B12B9F" w14:textId="77777777" w:rsidR="004572C3" w:rsidRDefault="00000000">
            <w:r>
              <w:t>Regular</w:t>
            </w:r>
          </w:p>
        </w:tc>
        <w:tc>
          <w:tcPr>
            <w:tcW w:w="2016" w:type="dxa"/>
          </w:tcPr>
          <w:p w14:paraId="77E326FC" w14:textId="77777777" w:rsidR="004572C3" w:rsidRDefault="00000000">
            <w:r>
              <w:t>Sandy</w:t>
            </w:r>
          </w:p>
        </w:tc>
        <w:tc>
          <w:tcPr>
            <w:tcW w:w="2016" w:type="dxa"/>
          </w:tcPr>
          <w:p w14:paraId="605B8289" w14:textId="77777777" w:rsidR="004572C3" w:rsidRDefault="00000000">
            <w:r>
              <w:t>Organic</w:t>
            </w:r>
          </w:p>
        </w:tc>
        <w:tc>
          <w:tcPr>
            <w:tcW w:w="2016" w:type="dxa"/>
          </w:tcPr>
          <w:p w14:paraId="31ABBEAD" w14:textId="77777777" w:rsidR="004572C3" w:rsidRDefault="00000000">
            <w:r>
              <w:t>Yes</w:t>
            </w:r>
          </w:p>
        </w:tc>
      </w:tr>
    </w:tbl>
    <w:p w14:paraId="45917B30" w14:textId="77777777" w:rsidR="004572C3" w:rsidRDefault="00000000">
      <w:pPr>
        <w:pStyle w:val="Heading2"/>
      </w:pPr>
      <w:r>
        <w:t>Python Program</w:t>
      </w:r>
    </w:p>
    <w:p w14:paraId="792FC48A" w14:textId="77777777" w:rsidR="004572C3" w:rsidRDefault="00000000">
      <w:pPr>
        <w:spacing w:after="0" w:line="240" w:lineRule="auto"/>
        <w:ind w:left="259"/>
      </w:pPr>
      <w:r>
        <w:rPr>
          <w:rFonts w:ascii="Consolas" w:hAnsi="Consolas"/>
          <w:sz w:val="17"/>
        </w:rPr>
        <w:t>def find_s(training_data):</w:t>
      </w:r>
    </w:p>
    <w:p w14:paraId="3893D5BF" w14:textId="77777777" w:rsidR="004572C3" w:rsidRDefault="00000000">
      <w:pPr>
        <w:spacing w:after="0" w:line="240" w:lineRule="auto"/>
        <w:ind w:left="259"/>
      </w:pPr>
      <w:r>
        <w:rPr>
          <w:rFonts w:ascii="Consolas" w:hAnsi="Consolas"/>
          <w:sz w:val="17"/>
        </w:rPr>
        <w:t xml:space="preserve">    # Each row contains attribute values followed by the class label.</w:t>
      </w:r>
    </w:p>
    <w:p w14:paraId="1A7BE4B8" w14:textId="77777777" w:rsidR="004572C3" w:rsidRDefault="00000000">
      <w:pPr>
        <w:spacing w:after="0" w:line="240" w:lineRule="auto"/>
        <w:ind w:left="259"/>
      </w:pPr>
      <w:r>
        <w:rPr>
          <w:rFonts w:ascii="Consolas" w:hAnsi="Consolas"/>
          <w:sz w:val="17"/>
        </w:rPr>
        <w:t xml:space="preserve">    hypothesis = None</w:t>
      </w:r>
    </w:p>
    <w:p w14:paraId="1E0222A4" w14:textId="77777777" w:rsidR="004572C3" w:rsidRDefault="00000000">
      <w:pPr>
        <w:spacing w:after="0" w:line="240" w:lineRule="auto"/>
        <w:ind w:left="259"/>
      </w:pPr>
      <w:r>
        <w:rPr>
          <w:rFonts w:ascii="Consolas" w:hAnsi="Consolas"/>
          <w:sz w:val="17"/>
        </w:rPr>
        <w:t xml:space="preserve"> </w:t>
      </w:r>
    </w:p>
    <w:p w14:paraId="52F79F1B" w14:textId="77777777" w:rsidR="004572C3" w:rsidRDefault="00000000">
      <w:pPr>
        <w:spacing w:after="0" w:line="240" w:lineRule="auto"/>
        <w:ind w:left="259"/>
      </w:pPr>
      <w:r>
        <w:rPr>
          <w:rFonts w:ascii="Consolas" w:hAnsi="Consolas"/>
          <w:sz w:val="17"/>
        </w:rPr>
        <w:t xml:space="preserve">    for example in training_data:</w:t>
      </w:r>
    </w:p>
    <w:p w14:paraId="009FAB20" w14:textId="77777777" w:rsidR="004572C3" w:rsidRDefault="00000000">
      <w:pPr>
        <w:spacing w:after="0" w:line="240" w:lineRule="auto"/>
        <w:ind w:left="259"/>
      </w:pPr>
      <w:r>
        <w:rPr>
          <w:rFonts w:ascii="Consolas" w:hAnsi="Consolas"/>
          <w:sz w:val="17"/>
        </w:rPr>
        <w:t xml:space="preserve">        attributes = example[:-1]</w:t>
      </w:r>
    </w:p>
    <w:p w14:paraId="087495B6" w14:textId="77777777" w:rsidR="004572C3" w:rsidRDefault="00000000">
      <w:pPr>
        <w:spacing w:after="0" w:line="240" w:lineRule="auto"/>
        <w:ind w:left="259"/>
      </w:pPr>
      <w:r>
        <w:rPr>
          <w:rFonts w:ascii="Consolas" w:hAnsi="Consolas"/>
          <w:sz w:val="17"/>
        </w:rPr>
        <w:t xml:space="preserve">        label = example[-1].strip().lower()</w:t>
      </w:r>
    </w:p>
    <w:p w14:paraId="7BA02B99" w14:textId="77777777" w:rsidR="004572C3" w:rsidRDefault="00000000">
      <w:pPr>
        <w:spacing w:after="0" w:line="240" w:lineRule="auto"/>
        <w:ind w:left="259"/>
      </w:pPr>
      <w:r>
        <w:rPr>
          <w:rFonts w:ascii="Consolas" w:hAnsi="Consolas"/>
          <w:sz w:val="17"/>
        </w:rPr>
        <w:t xml:space="preserve"> </w:t>
      </w:r>
    </w:p>
    <w:p w14:paraId="4AB59909" w14:textId="77777777" w:rsidR="004572C3" w:rsidRDefault="00000000">
      <w:pPr>
        <w:spacing w:after="0" w:line="240" w:lineRule="auto"/>
        <w:ind w:left="259"/>
      </w:pPr>
      <w:r>
        <w:rPr>
          <w:rFonts w:ascii="Consolas" w:hAnsi="Consolas"/>
          <w:sz w:val="17"/>
        </w:rPr>
        <w:t xml:space="preserve">        if label == "yes":</w:t>
      </w:r>
    </w:p>
    <w:p w14:paraId="33BCC783" w14:textId="77777777" w:rsidR="004572C3" w:rsidRDefault="00000000">
      <w:pPr>
        <w:spacing w:after="0" w:line="240" w:lineRule="auto"/>
        <w:ind w:left="259"/>
      </w:pPr>
      <w:r>
        <w:rPr>
          <w:rFonts w:ascii="Consolas" w:hAnsi="Consolas"/>
          <w:sz w:val="17"/>
        </w:rPr>
        <w:t xml:space="preserve">            if hypothesis is None:</w:t>
      </w:r>
    </w:p>
    <w:p w14:paraId="6C3EACE0" w14:textId="77777777" w:rsidR="004572C3" w:rsidRDefault="00000000">
      <w:pPr>
        <w:spacing w:after="0" w:line="240" w:lineRule="auto"/>
        <w:ind w:left="259"/>
      </w:pPr>
      <w:r>
        <w:rPr>
          <w:rFonts w:ascii="Consolas" w:hAnsi="Consolas"/>
          <w:sz w:val="17"/>
        </w:rPr>
        <w:t xml:space="preserve">                hypothesis = attributes.copy()</w:t>
      </w:r>
    </w:p>
    <w:p w14:paraId="3B7B07BC" w14:textId="77777777" w:rsidR="004572C3" w:rsidRDefault="00000000">
      <w:pPr>
        <w:spacing w:after="0" w:line="240" w:lineRule="auto"/>
        <w:ind w:left="259"/>
      </w:pPr>
      <w:r>
        <w:rPr>
          <w:rFonts w:ascii="Consolas" w:hAnsi="Consolas"/>
          <w:sz w:val="17"/>
        </w:rPr>
        <w:t xml:space="preserve">            else:</w:t>
      </w:r>
    </w:p>
    <w:p w14:paraId="79E48299" w14:textId="77777777" w:rsidR="004572C3" w:rsidRDefault="00000000">
      <w:pPr>
        <w:spacing w:after="0" w:line="240" w:lineRule="auto"/>
        <w:ind w:left="259"/>
      </w:pPr>
      <w:r>
        <w:rPr>
          <w:rFonts w:ascii="Consolas" w:hAnsi="Consolas"/>
          <w:sz w:val="17"/>
        </w:rPr>
        <w:t xml:space="preserve">                for i in range(len(hypothesis)):</w:t>
      </w:r>
    </w:p>
    <w:p w14:paraId="4E73167A" w14:textId="77777777" w:rsidR="004572C3" w:rsidRDefault="00000000">
      <w:pPr>
        <w:spacing w:after="0" w:line="240" w:lineRule="auto"/>
        <w:ind w:left="259"/>
      </w:pPr>
      <w:r>
        <w:rPr>
          <w:rFonts w:ascii="Consolas" w:hAnsi="Consolas"/>
          <w:sz w:val="17"/>
        </w:rPr>
        <w:t xml:space="preserve">                    if hypothesis[i] != attributes[i]:</w:t>
      </w:r>
    </w:p>
    <w:p w14:paraId="30321991" w14:textId="77777777" w:rsidR="004572C3" w:rsidRDefault="00000000">
      <w:pPr>
        <w:spacing w:after="0" w:line="240" w:lineRule="auto"/>
        <w:ind w:left="259"/>
      </w:pPr>
      <w:r>
        <w:rPr>
          <w:rFonts w:ascii="Consolas" w:hAnsi="Consolas"/>
          <w:sz w:val="17"/>
        </w:rPr>
        <w:t xml:space="preserve">                        hypothesis[i] = "?"</w:t>
      </w:r>
    </w:p>
    <w:p w14:paraId="0D0BA1F3" w14:textId="77777777" w:rsidR="004572C3" w:rsidRDefault="00000000">
      <w:pPr>
        <w:spacing w:after="0" w:line="240" w:lineRule="auto"/>
        <w:ind w:left="259"/>
      </w:pPr>
      <w:r>
        <w:rPr>
          <w:rFonts w:ascii="Consolas" w:hAnsi="Consolas"/>
          <w:sz w:val="17"/>
        </w:rPr>
        <w:t xml:space="preserve"> </w:t>
      </w:r>
    </w:p>
    <w:p w14:paraId="1250ABB1" w14:textId="77777777" w:rsidR="004572C3" w:rsidRDefault="00000000">
      <w:pPr>
        <w:spacing w:after="0" w:line="240" w:lineRule="auto"/>
        <w:ind w:left="259"/>
      </w:pPr>
      <w:r>
        <w:rPr>
          <w:rFonts w:ascii="Consolas" w:hAnsi="Consolas"/>
          <w:sz w:val="17"/>
        </w:rPr>
        <w:t xml:space="preserve">    return hypothesis if hypothesis is not None else "No positive examples"</w:t>
      </w:r>
    </w:p>
    <w:p w14:paraId="3BD7528F" w14:textId="77777777" w:rsidR="004572C3" w:rsidRDefault="00000000">
      <w:pPr>
        <w:spacing w:after="0" w:line="240" w:lineRule="auto"/>
        <w:ind w:left="259"/>
      </w:pPr>
      <w:r>
        <w:rPr>
          <w:rFonts w:ascii="Consolas" w:hAnsi="Consolas"/>
          <w:sz w:val="17"/>
        </w:rPr>
        <w:t xml:space="preserve"> </w:t>
      </w:r>
    </w:p>
    <w:p w14:paraId="4E8706B3" w14:textId="77777777" w:rsidR="004572C3" w:rsidRDefault="00000000">
      <w:pPr>
        <w:spacing w:after="0" w:line="240" w:lineRule="auto"/>
        <w:ind w:left="259"/>
      </w:pPr>
      <w:r>
        <w:rPr>
          <w:rFonts w:ascii="Consolas" w:hAnsi="Consolas"/>
          <w:sz w:val="17"/>
        </w:rPr>
        <w:t>if __name__ == "__main__":</w:t>
      </w:r>
    </w:p>
    <w:p w14:paraId="2D18D732" w14:textId="77777777" w:rsidR="004572C3" w:rsidRDefault="00000000">
      <w:pPr>
        <w:spacing w:after="0" w:line="240" w:lineRule="auto"/>
        <w:ind w:left="259"/>
      </w:pPr>
      <w:r>
        <w:rPr>
          <w:rFonts w:ascii="Consolas" w:hAnsi="Consolas"/>
          <w:sz w:val="17"/>
        </w:rPr>
        <w:t xml:space="preserve">    training_data = [</w:t>
      </w:r>
    </w:p>
    <w:p w14:paraId="2D046EA9" w14:textId="77777777" w:rsidR="004572C3" w:rsidRDefault="00000000">
      <w:pPr>
        <w:spacing w:after="0" w:line="240" w:lineRule="auto"/>
        <w:ind w:left="259"/>
      </w:pPr>
      <w:r>
        <w:rPr>
          <w:rFonts w:ascii="Consolas" w:hAnsi="Consolas"/>
          <w:sz w:val="17"/>
        </w:rPr>
        <w:t xml:space="preserve">        ['High', 'Regular', 'Loamy', 'Organic', 'Yes'],</w:t>
      </w:r>
    </w:p>
    <w:p w14:paraId="1E16068A" w14:textId="77777777" w:rsidR="004572C3" w:rsidRDefault="00000000">
      <w:pPr>
        <w:spacing w:after="0" w:line="240" w:lineRule="auto"/>
        <w:ind w:left="259"/>
      </w:pPr>
      <w:r>
        <w:rPr>
          <w:rFonts w:ascii="Consolas" w:hAnsi="Consolas"/>
          <w:sz w:val="17"/>
        </w:rPr>
        <w:t xml:space="preserve">        ['High', 'Regular', 'Loamy', 'None', 'Yes'],</w:t>
      </w:r>
    </w:p>
    <w:p w14:paraId="4E059800" w14:textId="77777777" w:rsidR="004572C3" w:rsidRDefault="00000000">
      <w:pPr>
        <w:spacing w:after="0" w:line="240" w:lineRule="auto"/>
        <w:ind w:left="259"/>
      </w:pPr>
      <w:r>
        <w:rPr>
          <w:rFonts w:ascii="Consolas" w:hAnsi="Consolas"/>
          <w:sz w:val="17"/>
        </w:rPr>
        <w:t xml:space="preserve">        ['Low', 'Rare', 'Sandy', 'None', 'No'],</w:t>
      </w:r>
    </w:p>
    <w:p w14:paraId="47A516DC" w14:textId="77777777" w:rsidR="004572C3" w:rsidRDefault="00000000">
      <w:pPr>
        <w:spacing w:after="0" w:line="240" w:lineRule="auto"/>
        <w:ind w:left="259"/>
      </w:pPr>
      <w:r>
        <w:rPr>
          <w:rFonts w:ascii="Consolas" w:hAnsi="Consolas"/>
          <w:sz w:val="17"/>
        </w:rPr>
        <w:t xml:space="preserve">        ['High', 'Regular', 'Sandy', 'Organic', 'Yes']</w:t>
      </w:r>
    </w:p>
    <w:p w14:paraId="236ACE1D" w14:textId="77777777" w:rsidR="004572C3" w:rsidRDefault="00000000">
      <w:pPr>
        <w:spacing w:after="0" w:line="240" w:lineRule="auto"/>
        <w:ind w:left="259"/>
      </w:pPr>
      <w:r>
        <w:rPr>
          <w:rFonts w:ascii="Consolas" w:hAnsi="Consolas"/>
          <w:sz w:val="17"/>
        </w:rPr>
        <w:t xml:space="preserve">    ]</w:t>
      </w:r>
    </w:p>
    <w:p w14:paraId="5372005B" w14:textId="77777777" w:rsidR="004572C3" w:rsidRDefault="00000000">
      <w:pPr>
        <w:spacing w:after="0" w:line="240" w:lineRule="auto"/>
        <w:ind w:left="259"/>
      </w:pPr>
      <w:r>
        <w:rPr>
          <w:rFonts w:ascii="Consolas" w:hAnsi="Consolas"/>
          <w:sz w:val="17"/>
        </w:rPr>
        <w:t xml:space="preserve">    print("Training data:")</w:t>
      </w:r>
    </w:p>
    <w:p w14:paraId="57848A62" w14:textId="77777777" w:rsidR="004572C3" w:rsidRDefault="00000000">
      <w:pPr>
        <w:spacing w:after="0" w:line="240" w:lineRule="auto"/>
        <w:ind w:left="259"/>
      </w:pPr>
      <w:r>
        <w:rPr>
          <w:rFonts w:ascii="Consolas" w:hAnsi="Consolas"/>
          <w:sz w:val="17"/>
        </w:rPr>
        <w:t xml:space="preserve">    for row in training_data:</w:t>
      </w:r>
    </w:p>
    <w:p w14:paraId="12BDBDF3" w14:textId="77777777" w:rsidR="004572C3" w:rsidRDefault="00000000">
      <w:pPr>
        <w:spacing w:after="0" w:line="240" w:lineRule="auto"/>
        <w:ind w:left="259"/>
      </w:pPr>
      <w:r>
        <w:rPr>
          <w:rFonts w:ascii="Consolas" w:hAnsi="Consolas"/>
          <w:sz w:val="17"/>
        </w:rPr>
        <w:t xml:space="preserve">        print(row)</w:t>
      </w:r>
    </w:p>
    <w:p w14:paraId="142CDFC8" w14:textId="77777777" w:rsidR="004572C3" w:rsidRDefault="00000000">
      <w:pPr>
        <w:spacing w:after="0" w:line="240" w:lineRule="auto"/>
        <w:ind w:left="259"/>
      </w:pPr>
      <w:r>
        <w:rPr>
          <w:rFonts w:ascii="Consolas" w:hAnsi="Consolas"/>
          <w:sz w:val="17"/>
        </w:rPr>
        <w:t xml:space="preserve">    print("Most specific hypothesis:", find_s(training_data))</w:t>
      </w:r>
    </w:p>
    <w:p w14:paraId="1891C098" w14:textId="77777777" w:rsidR="004572C3" w:rsidRDefault="00000000">
      <w:pPr>
        <w:pStyle w:val="Heading2"/>
      </w:pPr>
      <w:r>
        <w:t>Output</w:t>
      </w:r>
    </w:p>
    <w:p w14:paraId="2A963EE4" w14:textId="77777777" w:rsidR="004572C3" w:rsidRDefault="00000000">
      <w:r>
        <w:t>Training data:</w:t>
      </w:r>
    </w:p>
    <w:p w14:paraId="60F78918" w14:textId="77777777" w:rsidR="004572C3" w:rsidRDefault="00000000">
      <w:pPr>
        <w:pStyle w:val="NoSpacing"/>
      </w:pPr>
      <w:r>
        <w:t>['High', 'Regular', 'Loamy', 'Organic', 'Yes']</w:t>
      </w:r>
    </w:p>
    <w:p w14:paraId="13533683" w14:textId="77777777" w:rsidR="004572C3" w:rsidRDefault="00000000">
      <w:pPr>
        <w:pStyle w:val="NoSpacing"/>
      </w:pPr>
      <w:r>
        <w:t>['High', 'Regular', 'Loamy', 'None', 'Yes']</w:t>
      </w:r>
    </w:p>
    <w:p w14:paraId="7A5EFC6E" w14:textId="77777777" w:rsidR="004572C3" w:rsidRDefault="00000000">
      <w:pPr>
        <w:pStyle w:val="NoSpacing"/>
      </w:pPr>
      <w:r>
        <w:t>['Low', 'Rare', 'Sandy', 'None', 'No']</w:t>
      </w:r>
    </w:p>
    <w:p w14:paraId="2906F4AF" w14:textId="77777777" w:rsidR="004572C3" w:rsidRDefault="00000000">
      <w:pPr>
        <w:pStyle w:val="NoSpacing"/>
      </w:pPr>
      <w:r>
        <w:t>['High', 'Regular', 'Sandy', 'Organic', 'Yes']</w:t>
      </w:r>
    </w:p>
    <w:p w14:paraId="0AE5A6A2" w14:textId="77777777" w:rsidR="004572C3" w:rsidRDefault="00000000">
      <w:r>
        <w:t>Most specific hypothesis: ['High', 'Regular', '?']</w:t>
      </w:r>
    </w:p>
    <w:p w14:paraId="27364C27" w14:textId="77777777" w:rsidR="004572C3" w:rsidRDefault="00000000">
      <w:pPr>
        <w:pStyle w:val="Heading2"/>
      </w:pPr>
      <w:r>
        <w:t>Result</w:t>
      </w:r>
    </w:p>
    <w:p w14:paraId="69142997" w14:textId="77777777" w:rsidR="004572C3" w:rsidRDefault="00000000">
      <w:r>
        <w:t>Thus, the FIND-S algorithm was implemented and executed successfully. The most specific hypothesis consistent with the positive training examples is ['High', 'Regular', '?'].</w:t>
      </w:r>
    </w:p>
    <w:p w14:paraId="458C7340" w14:textId="77777777" w:rsidR="004572C3" w:rsidRDefault="00000000">
      <w:r>
        <w:br w:type="page"/>
      </w:r>
    </w:p>
    <w:p w14:paraId="382E3F95" w14:textId="77777777" w:rsidR="004572C3" w:rsidRDefault="00000000">
      <w:pPr>
        <w:pStyle w:val="Heading1"/>
      </w:pPr>
      <w:r>
        <w:t>Problem 4: Student Pass Prediction</w:t>
      </w:r>
    </w:p>
    <w:p w14:paraId="614A0F18" w14:textId="77777777" w:rsidR="004572C3" w:rsidRDefault="00000000">
      <w:pPr>
        <w:pStyle w:val="Heading2"/>
      </w:pPr>
      <w:r>
        <w:t>Aim</w:t>
      </w:r>
    </w:p>
    <w:p w14:paraId="7131EEFF" w14:textId="77777777" w:rsidR="004572C3" w:rsidRDefault="00000000">
      <w:r>
        <w:t>To find the most specific hypothesis for predicting whether a student passes using study-related features.</w:t>
      </w:r>
    </w:p>
    <w:p w14:paraId="23AAA054" w14:textId="77777777" w:rsidR="004572C3" w:rsidRDefault="00000000">
      <w:pPr>
        <w:pStyle w:val="Heading2"/>
      </w:pPr>
      <w:r>
        <w:t>Procedure</w:t>
      </w:r>
    </w:p>
    <w:p w14:paraId="63D57B5F" w14:textId="77777777" w:rsidR="004572C3" w:rsidRDefault="00000000">
      <w:pPr>
        <w:pStyle w:val="ListNumber"/>
      </w:pPr>
      <w:r>
        <w:t>Begin without a hypothesis.</w:t>
      </w:r>
    </w:p>
    <w:p w14:paraId="0FEAE8F2" w14:textId="77777777" w:rsidR="004572C3" w:rsidRDefault="00000000">
      <w:pPr>
        <w:pStyle w:val="ListNumber"/>
      </w:pPr>
      <w:r>
        <w:t>Check the result label for each student record.</w:t>
      </w:r>
    </w:p>
    <w:p w14:paraId="41F741F0" w14:textId="77777777" w:rsidR="004572C3" w:rsidRDefault="00000000">
      <w:pPr>
        <w:pStyle w:val="ListNumber"/>
      </w:pPr>
      <w:r>
        <w:t>Initialize the hypothesis with the first Pass/Yes record.</w:t>
      </w:r>
    </w:p>
    <w:p w14:paraId="45A96C9A" w14:textId="77777777" w:rsidR="004572C3" w:rsidRDefault="00000000">
      <w:pPr>
        <w:pStyle w:val="ListNumber"/>
      </w:pPr>
      <w:r>
        <w:t>For each later Pass/Yes record, generalize differing feature values to '?'.</w:t>
      </w:r>
    </w:p>
    <w:p w14:paraId="0FB836AD" w14:textId="77777777" w:rsidR="004572C3" w:rsidRDefault="00000000">
      <w:pPr>
        <w:pStyle w:val="ListNumber"/>
      </w:pPr>
      <w:r>
        <w:t>Ignore Fail/No records and show the final hypothesis.</w:t>
      </w:r>
    </w:p>
    <w:p w14:paraId="29163F73" w14:textId="77777777" w:rsidR="004572C3" w:rsidRDefault="00000000">
      <w:pPr>
        <w:pStyle w:val="Heading2"/>
      </w:pPr>
      <w:r>
        <w:t>Input</w:t>
      </w:r>
    </w:p>
    <w:p w14:paraId="558CE5E2" w14:textId="77777777" w:rsidR="004572C3" w:rsidRDefault="00000000">
      <w:r>
        <w:t>Attributes: StudyHours, Attendance, PreviousScore, Pass.</w:t>
      </w:r>
    </w:p>
    <w:tbl>
      <w:tblPr>
        <w:tblStyle w:val="TableGrid"/>
        <w:tblW w:w="0" w:type="auto"/>
        <w:tblLook w:val="04A0" w:firstRow="1" w:lastRow="0" w:firstColumn="1" w:lastColumn="0" w:noHBand="0" w:noVBand="1"/>
      </w:tblPr>
      <w:tblGrid>
        <w:gridCol w:w="2520"/>
        <w:gridCol w:w="2520"/>
        <w:gridCol w:w="2520"/>
        <w:gridCol w:w="2520"/>
      </w:tblGrid>
      <w:tr w:rsidR="004572C3" w14:paraId="7CF8D0AA" w14:textId="77777777">
        <w:tc>
          <w:tcPr>
            <w:tcW w:w="2520" w:type="dxa"/>
          </w:tcPr>
          <w:p w14:paraId="195BF768" w14:textId="77777777" w:rsidR="004572C3" w:rsidRDefault="00000000">
            <w:r>
              <w:t>High</w:t>
            </w:r>
          </w:p>
        </w:tc>
        <w:tc>
          <w:tcPr>
            <w:tcW w:w="2520" w:type="dxa"/>
          </w:tcPr>
          <w:p w14:paraId="782EFE42" w14:textId="77777777" w:rsidR="004572C3" w:rsidRDefault="00000000">
            <w:r>
              <w:t>Regular</w:t>
            </w:r>
          </w:p>
        </w:tc>
        <w:tc>
          <w:tcPr>
            <w:tcW w:w="2520" w:type="dxa"/>
          </w:tcPr>
          <w:p w14:paraId="3DDD33FF" w14:textId="77777777" w:rsidR="004572C3" w:rsidRDefault="00000000">
            <w:r>
              <w:t>Good</w:t>
            </w:r>
          </w:p>
        </w:tc>
        <w:tc>
          <w:tcPr>
            <w:tcW w:w="2520" w:type="dxa"/>
          </w:tcPr>
          <w:p w14:paraId="6A208770" w14:textId="77777777" w:rsidR="004572C3" w:rsidRDefault="00000000">
            <w:r>
              <w:t>Yes</w:t>
            </w:r>
          </w:p>
        </w:tc>
      </w:tr>
      <w:tr w:rsidR="004572C3" w14:paraId="7CB10C32" w14:textId="77777777">
        <w:tc>
          <w:tcPr>
            <w:tcW w:w="2520" w:type="dxa"/>
          </w:tcPr>
          <w:p w14:paraId="706A090F" w14:textId="77777777" w:rsidR="004572C3" w:rsidRDefault="00000000">
            <w:r>
              <w:t>High</w:t>
            </w:r>
          </w:p>
        </w:tc>
        <w:tc>
          <w:tcPr>
            <w:tcW w:w="2520" w:type="dxa"/>
          </w:tcPr>
          <w:p w14:paraId="2EEA75AB" w14:textId="77777777" w:rsidR="004572C3" w:rsidRDefault="00000000">
            <w:r>
              <w:t>Regular</w:t>
            </w:r>
          </w:p>
        </w:tc>
        <w:tc>
          <w:tcPr>
            <w:tcW w:w="2520" w:type="dxa"/>
          </w:tcPr>
          <w:p w14:paraId="73B0E647" w14:textId="77777777" w:rsidR="004572C3" w:rsidRDefault="00000000">
            <w:r>
              <w:t>Good</w:t>
            </w:r>
          </w:p>
        </w:tc>
        <w:tc>
          <w:tcPr>
            <w:tcW w:w="2520" w:type="dxa"/>
          </w:tcPr>
          <w:p w14:paraId="647F24BB" w14:textId="77777777" w:rsidR="004572C3" w:rsidRDefault="00000000">
            <w:r>
              <w:t>Yes</w:t>
            </w:r>
          </w:p>
        </w:tc>
      </w:tr>
      <w:tr w:rsidR="004572C3" w14:paraId="69003EE2" w14:textId="77777777">
        <w:tc>
          <w:tcPr>
            <w:tcW w:w="2520" w:type="dxa"/>
          </w:tcPr>
          <w:p w14:paraId="2F2DDA71" w14:textId="77777777" w:rsidR="004572C3" w:rsidRDefault="00000000">
            <w:r>
              <w:t>High</w:t>
            </w:r>
          </w:p>
        </w:tc>
        <w:tc>
          <w:tcPr>
            <w:tcW w:w="2520" w:type="dxa"/>
          </w:tcPr>
          <w:p w14:paraId="0D21F9B2" w14:textId="77777777" w:rsidR="004572C3" w:rsidRDefault="00000000">
            <w:r>
              <w:t>Regular</w:t>
            </w:r>
          </w:p>
        </w:tc>
        <w:tc>
          <w:tcPr>
            <w:tcW w:w="2520" w:type="dxa"/>
          </w:tcPr>
          <w:p w14:paraId="6B74D091" w14:textId="77777777" w:rsidR="004572C3" w:rsidRDefault="00000000">
            <w:r>
              <w:t>Average</w:t>
            </w:r>
          </w:p>
        </w:tc>
        <w:tc>
          <w:tcPr>
            <w:tcW w:w="2520" w:type="dxa"/>
          </w:tcPr>
          <w:p w14:paraId="7B723FA3" w14:textId="77777777" w:rsidR="004572C3" w:rsidRDefault="00000000">
            <w:r>
              <w:t>Yes</w:t>
            </w:r>
          </w:p>
        </w:tc>
      </w:tr>
      <w:tr w:rsidR="004572C3" w14:paraId="7A96AB52" w14:textId="77777777">
        <w:tc>
          <w:tcPr>
            <w:tcW w:w="2520" w:type="dxa"/>
          </w:tcPr>
          <w:p w14:paraId="497948E1" w14:textId="77777777" w:rsidR="004572C3" w:rsidRDefault="00000000">
            <w:r>
              <w:t>Low</w:t>
            </w:r>
          </w:p>
        </w:tc>
        <w:tc>
          <w:tcPr>
            <w:tcW w:w="2520" w:type="dxa"/>
          </w:tcPr>
          <w:p w14:paraId="4CEDC557" w14:textId="77777777" w:rsidR="004572C3" w:rsidRDefault="00000000">
            <w:r>
              <w:t>Rare</w:t>
            </w:r>
          </w:p>
        </w:tc>
        <w:tc>
          <w:tcPr>
            <w:tcW w:w="2520" w:type="dxa"/>
          </w:tcPr>
          <w:p w14:paraId="58B88022" w14:textId="77777777" w:rsidR="004572C3" w:rsidRDefault="00000000">
            <w:r>
              <w:t>Poor</w:t>
            </w:r>
          </w:p>
        </w:tc>
        <w:tc>
          <w:tcPr>
            <w:tcW w:w="2520" w:type="dxa"/>
          </w:tcPr>
          <w:p w14:paraId="391876E9" w14:textId="77777777" w:rsidR="004572C3" w:rsidRDefault="00000000">
            <w:r>
              <w:t>No</w:t>
            </w:r>
          </w:p>
        </w:tc>
      </w:tr>
      <w:tr w:rsidR="004572C3" w14:paraId="474614F9" w14:textId="77777777">
        <w:tc>
          <w:tcPr>
            <w:tcW w:w="2520" w:type="dxa"/>
          </w:tcPr>
          <w:p w14:paraId="01377176" w14:textId="77777777" w:rsidR="004572C3" w:rsidRDefault="00000000">
            <w:r>
              <w:t>High</w:t>
            </w:r>
          </w:p>
        </w:tc>
        <w:tc>
          <w:tcPr>
            <w:tcW w:w="2520" w:type="dxa"/>
          </w:tcPr>
          <w:p w14:paraId="47087B55" w14:textId="77777777" w:rsidR="004572C3" w:rsidRDefault="00000000">
            <w:r>
              <w:t>Regular</w:t>
            </w:r>
          </w:p>
        </w:tc>
        <w:tc>
          <w:tcPr>
            <w:tcW w:w="2520" w:type="dxa"/>
          </w:tcPr>
          <w:p w14:paraId="2B703FF4" w14:textId="77777777" w:rsidR="004572C3" w:rsidRDefault="00000000">
            <w:r>
              <w:t>Good</w:t>
            </w:r>
          </w:p>
        </w:tc>
        <w:tc>
          <w:tcPr>
            <w:tcW w:w="2520" w:type="dxa"/>
          </w:tcPr>
          <w:p w14:paraId="0C522AF1" w14:textId="77777777" w:rsidR="004572C3" w:rsidRDefault="00000000">
            <w:r>
              <w:t>Yes</w:t>
            </w:r>
          </w:p>
        </w:tc>
      </w:tr>
    </w:tbl>
    <w:p w14:paraId="669F81DA" w14:textId="77777777" w:rsidR="004572C3" w:rsidRDefault="00000000">
      <w:pPr>
        <w:pStyle w:val="Heading2"/>
      </w:pPr>
      <w:r>
        <w:t>Python Program</w:t>
      </w:r>
    </w:p>
    <w:p w14:paraId="10456988" w14:textId="77777777" w:rsidR="004572C3" w:rsidRDefault="00000000">
      <w:pPr>
        <w:spacing w:after="0" w:line="240" w:lineRule="auto"/>
        <w:ind w:left="259"/>
      </w:pPr>
      <w:r>
        <w:rPr>
          <w:rFonts w:ascii="Consolas" w:hAnsi="Consolas"/>
          <w:sz w:val="17"/>
        </w:rPr>
        <w:t>def find_s(training_data):</w:t>
      </w:r>
    </w:p>
    <w:p w14:paraId="51EE3802" w14:textId="77777777" w:rsidR="004572C3" w:rsidRDefault="00000000">
      <w:pPr>
        <w:spacing w:after="0" w:line="240" w:lineRule="auto"/>
        <w:ind w:left="259"/>
      </w:pPr>
      <w:r>
        <w:rPr>
          <w:rFonts w:ascii="Consolas" w:hAnsi="Consolas"/>
          <w:sz w:val="17"/>
        </w:rPr>
        <w:t xml:space="preserve">    # Each row contains attribute values followed by the class label.</w:t>
      </w:r>
    </w:p>
    <w:p w14:paraId="3AE78802" w14:textId="77777777" w:rsidR="004572C3" w:rsidRDefault="00000000">
      <w:pPr>
        <w:spacing w:after="0" w:line="240" w:lineRule="auto"/>
        <w:ind w:left="259"/>
      </w:pPr>
      <w:r>
        <w:rPr>
          <w:rFonts w:ascii="Consolas" w:hAnsi="Consolas"/>
          <w:sz w:val="17"/>
        </w:rPr>
        <w:t xml:space="preserve">    hypothesis = None</w:t>
      </w:r>
    </w:p>
    <w:p w14:paraId="5F59820D" w14:textId="77777777" w:rsidR="004572C3" w:rsidRDefault="00000000">
      <w:pPr>
        <w:spacing w:after="0" w:line="240" w:lineRule="auto"/>
        <w:ind w:left="259"/>
      </w:pPr>
      <w:r>
        <w:rPr>
          <w:rFonts w:ascii="Consolas" w:hAnsi="Consolas"/>
          <w:sz w:val="17"/>
        </w:rPr>
        <w:t xml:space="preserve"> </w:t>
      </w:r>
    </w:p>
    <w:p w14:paraId="07DF17F3" w14:textId="77777777" w:rsidR="004572C3" w:rsidRDefault="00000000">
      <w:pPr>
        <w:spacing w:after="0" w:line="240" w:lineRule="auto"/>
        <w:ind w:left="259"/>
      </w:pPr>
      <w:r>
        <w:rPr>
          <w:rFonts w:ascii="Consolas" w:hAnsi="Consolas"/>
          <w:sz w:val="17"/>
        </w:rPr>
        <w:t xml:space="preserve">    for example in training_data:</w:t>
      </w:r>
    </w:p>
    <w:p w14:paraId="14A675FC" w14:textId="77777777" w:rsidR="004572C3" w:rsidRDefault="00000000">
      <w:pPr>
        <w:spacing w:after="0" w:line="240" w:lineRule="auto"/>
        <w:ind w:left="259"/>
      </w:pPr>
      <w:r>
        <w:rPr>
          <w:rFonts w:ascii="Consolas" w:hAnsi="Consolas"/>
          <w:sz w:val="17"/>
        </w:rPr>
        <w:t xml:space="preserve">        attributes = example[:-1]</w:t>
      </w:r>
    </w:p>
    <w:p w14:paraId="5108FA92" w14:textId="77777777" w:rsidR="004572C3" w:rsidRDefault="00000000">
      <w:pPr>
        <w:spacing w:after="0" w:line="240" w:lineRule="auto"/>
        <w:ind w:left="259"/>
      </w:pPr>
      <w:r>
        <w:rPr>
          <w:rFonts w:ascii="Consolas" w:hAnsi="Consolas"/>
          <w:sz w:val="17"/>
        </w:rPr>
        <w:t xml:space="preserve">        label = example[-1].strip().lower()</w:t>
      </w:r>
    </w:p>
    <w:p w14:paraId="60818B74" w14:textId="77777777" w:rsidR="004572C3" w:rsidRDefault="00000000">
      <w:pPr>
        <w:spacing w:after="0" w:line="240" w:lineRule="auto"/>
        <w:ind w:left="259"/>
      </w:pPr>
      <w:r>
        <w:rPr>
          <w:rFonts w:ascii="Consolas" w:hAnsi="Consolas"/>
          <w:sz w:val="17"/>
        </w:rPr>
        <w:t xml:space="preserve"> </w:t>
      </w:r>
    </w:p>
    <w:p w14:paraId="64CFC7DE" w14:textId="77777777" w:rsidR="004572C3" w:rsidRDefault="00000000">
      <w:pPr>
        <w:spacing w:after="0" w:line="240" w:lineRule="auto"/>
        <w:ind w:left="259"/>
      </w:pPr>
      <w:r>
        <w:rPr>
          <w:rFonts w:ascii="Consolas" w:hAnsi="Consolas"/>
          <w:sz w:val="17"/>
        </w:rPr>
        <w:t xml:space="preserve">        if label == "yes":</w:t>
      </w:r>
    </w:p>
    <w:p w14:paraId="12336A9D" w14:textId="77777777" w:rsidR="004572C3" w:rsidRDefault="00000000">
      <w:pPr>
        <w:spacing w:after="0" w:line="240" w:lineRule="auto"/>
        <w:ind w:left="259"/>
      </w:pPr>
      <w:r>
        <w:rPr>
          <w:rFonts w:ascii="Consolas" w:hAnsi="Consolas"/>
          <w:sz w:val="17"/>
        </w:rPr>
        <w:t xml:space="preserve">            if hypothesis is None:</w:t>
      </w:r>
    </w:p>
    <w:p w14:paraId="598DD024" w14:textId="77777777" w:rsidR="004572C3" w:rsidRDefault="00000000">
      <w:pPr>
        <w:spacing w:after="0" w:line="240" w:lineRule="auto"/>
        <w:ind w:left="259"/>
      </w:pPr>
      <w:r>
        <w:rPr>
          <w:rFonts w:ascii="Consolas" w:hAnsi="Consolas"/>
          <w:sz w:val="17"/>
        </w:rPr>
        <w:t xml:space="preserve">                hypothesis = attributes.copy()</w:t>
      </w:r>
    </w:p>
    <w:p w14:paraId="3076DD61" w14:textId="77777777" w:rsidR="004572C3" w:rsidRDefault="00000000">
      <w:pPr>
        <w:spacing w:after="0" w:line="240" w:lineRule="auto"/>
        <w:ind w:left="259"/>
      </w:pPr>
      <w:r>
        <w:rPr>
          <w:rFonts w:ascii="Consolas" w:hAnsi="Consolas"/>
          <w:sz w:val="17"/>
        </w:rPr>
        <w:t xml:space="preserve">            else:</w:t>
      </w:r>
    </w:p>
    <w:p w14:paraId="5B17A615" w14:textId="77777777" w:rsidR="004572C3" w:rsidRDefault="00000000">
      <w:pPr>
        <w:spacing w:after="0" w:line="240" w:lineRule="auto"/>
        <w:ind w:left="259"/>
      </w:pPr>
      <w:r>
        <w:rPr>
          <w:rFonts w:ascii="Consolas" w:hAnsi="Consolas"/>
          <w:sz w:val="17"/>
        </w:rPr>
        <w:t xml:space="preserve">                for i in range(len(hypothesis)):</w:t>
      </w:r>
    </w:p>
    <w:p w14:paraId="354B5749" w14:textId="77777777" w:rsidR="004572C3" w:rsidRDefault="00000000">
      <w:pPr>
        <w:spacing w:after="0" w:line="240" w:lineRule="auto"/>
        <w:ind w:left="259"/>
      </w:pPr>
      <w:r>
        <w:rPr>
          <w:rFonts w:ascii="Consolas" w:hAnsi="Consolas"/>
          <w:sz w:val="17"/>
        </w:rPr>
        <w:t xml:space="preserve">                    if hypothesis[i] != attributes[i]:</w:t>
      </w:r>
    </w:p>
    <w:p w14:paraId="26605553" w14:textId="77777777" w:rsidR="004572C3" w:rsidRDefault="00000000">
      <w:pPr>
        <w:spacing w:after="0" w:line="240" w:lineRule="auto"/>
        <w:ind w:left="259"/>
      </w:pPr>
      <w:r>
        <w:rPr>
          <w:rFonts w:ascii="Consolas" w:hAnsi="Consolas"/>
          <w:sz w:val="17"/>
        </w:rPr>
        <w:t xml:space="preserve">                        hypothesis[i] = "?"</w:t>
      </w:r>
    </w:p>
    <w:p w14:paraId="58B627C5" w14:textId="77777777" w:rsidR="004572C3" w:rsidRDefault="00000000">
      <w:pPr>
        <w:spacing w:after="0" w:line="240" w:lineRule="auto"/>
        <w:ind w:left="259"/>
      </w:pPr>
      <w:r>
        <w:rPr>
          <w:rFonts w:ascii="Consolas" w:hAnsi="Consolas"/>
          <w:sz w:val="17"/>
        </w:rPr>
        <w:t xml:space="preserve"> </w:t>
      </w:r>
    </w:p>
    <w:p w14:paraId="5F208981" w14:textId="77777777" w:rsidR="004572C3" w:rsidRDefault="00000000">
      <w:pPr>
        <w:spacing w:after="0" w:line="240" w:lineRule="auto"/>
        <w:ind w:left="259"/>
      </w:pPr>
      <w:r>
        <w:rPr>
          <w:rFonts w:ascii="Consolas" w:hAnsi="Consolas"/>
          <w:sz w:val="17"/>
        </w:rPr>
        <w:t xml:space="preserve">    return hypothesis if hypothesis is not None else "No positive examples"</w:t>
      </w:r>
    </w:p>
    <w:p w14:paraId="7E480B00" w14:textId="77777777" w:rsidR="004572C3" w:rsidRDefault="00000000">
      <w:pPr>
        <w:spacing w:after="0" w:line="240" w:lineRule="auto"/>
        <w:ind w:left="259"/>
      </w:pPr>
      <w:r>
        <w:rPr>
          <w:rFonts w:ascii="Consolas" w:hAnsi="Consolas"/>
          <w:sz w:val="17"/>
        </w:rPr>
        <w:t xml:space="preserve"> </w:t>
      </w:r>
    </w:p>
    <w:p w14:paraId="2CDB09D8" w14:textId="77777777" w:rsidR="004572C3" w:rsidRDefault="00000000">
      <w:pPr>
        <w:spacing w:after="0" w:line="240" w:lineRule="auto"/>
        <w:ind w:left="259"/>
      </w:pPr>
      <w:r>
        <w:rPr>
          <w:rFonts w:ascii="Consolas" w:hAnsi="Consolas"/>
          <w:sz w:val="17"/>
        </w:rPr>
        <w:t>if __name__ == "__main__":</w:t>
      </w:r>
    </w:p>
    <w:p w14:paraId="6A156D45" w14:textId="77777777" w:rsidR="004572C3" w:rsidRDefault="00000000">
      <w:pPr>
        <w:spacing w:after="0" w:line="240" w:lineRule="auto"/>
        <w:ind w:left="259"/>
      </w:pPr>
      <w:r>
        <w:rPr>
          <w:rFonts w:ascii="Consolas" w:hAnsi="Consolas"/>
          <w:sz w:val="17"/>
        </w:rPr>
        <w:t xml:space="preserve">    training_data = [</w:t>
      </w:r>
    </w:p>
    <w:p w14:paraId="530DED0C" w14:textId="77777777" w:rsidR="004572C3" w:rsidRDefault="00000000">
      <w:pPr>
        <w:spacing w:after="0" w:line="240" w:lineRule="auto"/>
        <w:ind w:left="259"/>
      </w:pPr>
      <w:r>
        <w:rPr>
          <w:rFonts w:ascii="Consolas" w:hAnsi="Consolas"/>
          <w:sz w:val="17"/>
        </w:rPr>
        <w:t xml:space="preserve">        ['High', 'Regular', 'Good', 'Yes'],</w:t>
      </w:r>
    </w:p>
    <w:p w14:paraId="584BBE4C" w14:textId="77777777" w:rsidR="004572C3" w:rsidRDefault="00000000">
      <w:pPr>
        <w:spacing w:after="0" w:line="240" w:lineRule="auto"/>
        <w:ind w:left="259"/>
      </w:pPr>
      <w:r>
        <w:rPr>
          <w:rFonts w:ascii="Consolas" w:hAnsi="Consolas"/>
          <w:sz w:val="17"/>
        </w:rPr>
        <w:t xml:space="preserve">        ['High', 'Regular', 'Average', 'Yes'],</w:t>
      </w:r>
    </w:p>
    <w:p w14:paraId="6CD05AC0" w14:textId="77777777" w:rsidR="004572C3" w:rsidRDefault="00000000">
      <w:pPr>
        <w:spacing w:after="0" w:line="240" w:lineRule="auto"/>
        <w:ind w:left="259"/>
      </w:pPr>
      <w:r>
        <w:rPr>
          <w:rFonts w:ascii="Consolas" w:hAnsi="Consolas"/>
          <w:sz w:val="17"/>
        </w:rPr>
        <w:t xml:space="preserve">        ['Low', 'Rare', 'Poor', 'No'],</w:t>
      </w:r>
    </w:p>
    <w:p w14:paraId="10365C3B" w14:textId="77777777" w:rsidR="004572C3" w:rsidRDefault="00000000">
      <w:pPr>
        <w:spacing w:after="0" w:line="240" w:lineRule="auto"/>
        <w:ind w:left="259"/>
      </w:pPr>
      <w:r>
        <w:rPr>
          <w:rFonts w:ascii="Consolas" w:hAnsi="Consolas"/>
          <w:sz w:val="17"/>
        </w:rPr>
        <w:t xml:space="preserve">        ['High', 'Regular', 'Good', 'Yes']</w:t>
      </w:r>
    </w:p>
    <w:p w14:paraId="107D0D3E" w14:textId="77777777" w:rsidR="004572C3" w:rsidRDefault="00000000">
      <w:pPr>
        <w:spacing w:after="0" w:line="240" w:lineRule="auto"/>
        <w:ind w:left="259"/>
      </w:pPr>
      <w:r>
        <w:rPr>
          <w:rFonts w:ascii="Consolas" w:hAnsi="Consolas"/>
          <w:sz w:val="17"/>
        </w:rPr>
        <w:t xml:space="preserve">    ]</w:t>
      </w:r>
    </w:p>
    <w:p w14:paraId="2871B3C7" w14:textId="77777777" w:rsidR="004572C3" w:rsidRDefault="00000000">
      <w:pPr>
        <w:spacing w:after="0" w:line="240" w:lineRule="auto"/>
        <w:ind w:left="259"/>
      </w:pPr>
      <w:r>
        <w:rPr>
          <w:rFonts w:ascii="Consolas" w:hAnsi="Consolas"/>
          <w:sz w:val="17"/>
        </w:rPr>
        <w:t xml:space="preserve">    print("Training data:")</w:t>
      </w:r>
    </w:p>
    <w:p w14:paraId="2D0AB23C" w14:textId="77777777" w:rsidR="004572C3" w:rsidRDefault="00000000">
      <w:pPr>
        <w:spacing w:after="0" w:line="240" w:lineRule="auto"/>
        <w:ind w:left="259"/>
      </w:pPr>
      <w:r>
        <w:rPr>
          <w:rFonts w:ascii="Consolas" w:hAnsi="Consolas"/>
          <w:sz w:val="17"/>
        </w:rPr>
        <w:t xml:space="preserve">    for row in training_data:</w:t>
      </w:r>
    </w:p>
    <w:p w14:paraId="0E647294" w14:textId="77777777" w:rsidR="004572C3" w:rsidRDefault="00000000">
      <w:pPr>
        <w:spacing w:after="0" w:line="240" w:lineRule="auto"/>
        <w:ind w:left="259"/>
      </w:pPr>
      <w:r>
        <w:rPr>
          <w:rFonts w:ascii="Consolas" w:hAnsi="Consolas"/>
          <w:sz w:val="17"/>
        </w:rPr>
        <w:t xml:space="preserve">        print(row)</w:t>
      </w:r>
    </w:p>
    <w:p w14:paraId="3E8C55E2" w14:textId="77777777" w:rsidR="004572C3" w:rsidRDefault="00000000">
      <w:pPr>
        <w:spacing w:after="0" w:line="240" w:lineRule="auto"/>
        <w:ind w:left="259"/>
      </w:pPr>
      <w:r>
        <w:rPr>
          <w:rFonts w:ascii="Consolas" w:hAnsi="Consolas"/>
          <w:sz w:val="17"/>
        </w:rPr>
        <w:t xml:space="preserve">    print("Most specific hypothesis:", find_s(training_data))</w:t>
      </w:r>
    </w:p>
    <w:p w14:paraId="28C788D5" w14:textId="77777777" w:rsidR="004572C3" w:rsidRDefault="00000000">
      <w:pPr>
        <w:pStyle w:val="Heading2"/>
      </w:pPr>
      <w:r>
        <w:t>Output</w:t>
      </w:r>
    </w:p>
    <w:p w14:paraId="09D92308" w14:textId="77777777" w:rsidR="004572C3" w:rsidRDefault="00000000">
      <w:r>
        <w:t>Training data:</w:t>
      </w:r>
    </w:p>
    <w:p w14:paraId="6A21A09A" w14:textId="77777777" w:rsidR="004572C3" w:rsidRDefault="00000000">
      <w:pPr>
        <w:pStyle w:val="NoSpacing"/>
      </w:pPr>
      <w:r>
        <w:t>['High', 'Regular', 'Good', 'Yes']</w:t>
      </w:r>
    </w:p>
    <w:p w14:paraId="271B24B7" w14:textId="77777777" w:rsidR="004572C3" w:rsidRDefault="00000000">
      <w:pPr>
        <w:pStyle w:val="NoSpacing"/>
      </w:pPr>
      <w:r>
        <w:t>['High', 'Regular', 'Average', 'Yes']</w:t>
      </w:r>
    </w:p>
    <w:p w14:paraId="575C421E" w14:textId="77777777" w:rsidR="004572C3" w:rsidRDefault="00000000">
      <w:pPr>
        <w:pStyle w:val="NoSpacing"/>
      </w:pPr>
      <w:r>
        <w:t>['Low', 'Rare', 'Poor', 'No']</w:t>
      </w:r>
    </w:p>
    <w:p w14:paraId="0961573D" w14:textId="77777777" w:rsidR="004572C3" w:rsidRDefault="00000000">
      <w:pPr>
        <w:pStyle w:val="NoSpacing"/>
      </w:pPr>
      <w:r>
        <w:t>['High', 'Regular', 'Good', 'Yes']</w:t>
      </w:r>
    </w:p>
    <w:p w14:paraId="765C6692" w14:textId="77777777" w:rsidR="004572C3" w:rsidRDefault="00000000">
      <w:r>
        <w:t>Most specific hypothesis: ['High', 'Regular', '?']</w:t>
      </w:r>
    </w:p>
    <w:p w14:paraId="51D7DDB5" w14:textId="77777777" w:rsidR="004572C3" w:rsidRDefault="00000000">
      <w:pPr>
        <w:pStyle w:val="Heading2"/>
      </w:pPr>
      <w:r>
        <w:t>Result</w:t>
      </w:r>
    </w:p>
    <w:p w14:paraId="61614D88" w14:textId="77777777" w:rsidR="004572C3" w:rsidRDefault="00000000">
      <w:r>
        <w:t>Thus, the FIND-S algorithm was implemented and executed successfully. The most specific hypothesis consistent with the positive training examples is ['High', 'Regular', '?'].</w:t>
      </w:r>
    </w:p>
    <w:p w14:paraId="6CE84002" w14:textId="77777777" w:rsidR="004572C3" w:rsidRDefault="00000000">
      <w:r>
        <w:br w:type="page"/>
      </w:r>
    </w:p>
    <w:p w14:paraId="24EC7242" w14:textId="77777777" w:rsidR="004572C3" w:rsidRDefault="00000000">
      <w:pPr>
        <w:pStyle w:val="Heading1"/>
      </w:pPr>
      <w:r>
        <w:t>Problem 5: Play Outside</w:t>
      </w:r>
    </w:p>
    <w:p w14:paraId="1DE80640" w14:textId="77777777" w:rsidR="004572C3" w:rsidRDefault="00000000">
      <w:pPr>
        <w:pStyle w:val="Heading2"/>
      </w:pPr>
      <w:r>
        <w:t>Aim</w:t>
      </w:r>
    </w:p>
    <w:p w14:paraId="69448889" w14:textId="77777777" w:rsidR="004572C3" w:rsidRDefault="00000000">
      <w:r>
        <w:t>To find the most specific hypothesis for deciding when children can play outside based on weather.</w:t>
      </w:r>
    </w:p>
    <w:p w14:paraId="0536CDF5" w14:textId="77777777" w:rsidR="004572C3" w:rsidRDefault="00000000">
      <w:pPr>
        <w:pStyle w:val="Heading2"/>
      </w:pPr>
      <w:r>
        <w:t>Procedure</w:t>
      </w:r>
    </w:p>
    <w:p w14:paraId="2287EFD8" w14:textId="77777777" w:rsidR="004572C3" w:rsidRDefault="00000000">
      <w:pPr>
        <w:pStyle w:val="ListNumber"/>
      </w:pPr>
      <w:r>
        <w:t>Create the training dataset with weather features and the Play label.</w:t>
      </w:r>
    </w:p>
    <w:p w14:paraId="54090204" w14:textId="77777777" w:rsidR="004572C3" w:rsidRDefault="00000000">
      <w:pPr>
        <w:pStyle w:val="ListNumber"/>
      </w:pPr>
      <w:r>
        <w:t>Initialize the hypothesis using the first Yes example.</w:t>
      </w:r>
    </w:p>
    <w:p w14:paraId="789F3768" w14:textId="77777777" w:rsidR="004572C3" w:rsidRDefault="00000000">
      <w:pPr>
        <w:pStyle w:val="ListNumber"/>
      </w:pPr>
      <w:r>
        <w:t>Compare every following Yes example with the current hypothesis.</w:t>
      </w:r>
    </w:p>
    <w:p w14:paraId="0F1D7676" w14:textId="77777777" w:rsidR="004572C3" w:rsidRDefault="00000000">
      <w:pPr>
        <w:pStyle w:val="ListNumber"/>
      </w:pPr>
      <w:r>
        <w:t>Replace mismatching attributes with '?'.</w:t>
      </w:r>
    </w:p>
    <w:p w14:paraId="78565312" w14:textId="77777777" w:rsidR="004572C3" w:rsidRDefault="00000000">
      <w:pPr>
        <w:pStyle w:val="ListNumber"/>
      </w:pPr>
      <w:r>
        <w:t>Skip No examples and print the final hypothesis.</w:t>
      </w:r>
    </w:p>
    <w:p w14:paraId="22BDE150" w14:textId="77777777" w:rsidR="004572C3" w:rsidRDefault="00000000">
      <w:pPr>
        <w:pStyle w:val="Heading2"/>
      </w:pPr>
      <w:r>
        <w:t>Input</w:t>
      </w:r>
    </w:p>
    <w:p w14:paraId="697972A2" w14:textId="77777777" w:rsidR="004572C3" w:rsidRDefault="00000000">
      <w:r>
        <w:t>Attributes: Sky, Temperature, Ground, Play.</w:t>
      </w:r>
    </w:p>
    <w:tbl>
      <w:tblPr>
        <w:tblStyle w:val="TableGrid"/>
        <w:tblW w:w="0" w:type="auto"/>
        <w:tblLook w:val="04A0" w:firstRow="1" w:lastRow="0" w:firstColumn="1" w:lastColumn="0" w:noHBand="0" w:noVBand="1"/>
      </w:tblPr>
      <w:tblGrid>
        <w:gridCol w:w="2520"/>
        <w:gridCol w:w="2520"/>
        <w:gridCol w:w="2520"/>
        <w:gridCol w:w="2520"/>
      </w:tblGrid>
      <w:tr w:rsidR="004572C3" w14:paraId="5673FC4B" w14:textId="77777777">
        <w:tc>
          <w:tcPr>
            <w:tcW w:w="2520" w:type="dxa"/>
          </w:tcPr>
          <w:p w14:paraId="732F9002" w14:textId="77777777" w:rsidR="004572C3" w:rsidRDefault="00000000">
            <w:r>
              <w:t>Sunny</w:t>
            </w:r>
          </w:p>
        </w:tc>
        <w:tc>
          <w:tcPr>
            <w:tcW w:w="2520" w:type="dxa"/>
          </w:tcPr>
          <w:p w14:paraId="02B490CB" w14:textId="77777777" w:rsidR="004572C3" w:rsidRDefault="00000000">
            <w:r>
              <w:t>Warm</w:t>
            </w:r>
          </w:p>
        </w:tc>
        <w:tc>
          <w:tcPr>
            <w:tcW w:w="2520" w:type="dxa"/>
          </w:tcPr>
          <w:p w14:paraId="64237D28" w14:textId="77777777" w:rsidR="004572C3" w:rsidRDefault="00000000">
            <w:r>
              <w:t>Dry</w:t>
            </w:r>
          </w:p>
        </w:tc>
        <w:tc>
          <w:tcPr>
            <w:tcW w:w="2520" w:type="dxa"/>
          </w:tcPr>
          <w:p w14:paraId="40855754" w14:textId="77777777" w:rsidR="004572C3" w:rsidRDefault="00000000">
            <w:r>
              <w:t>Yes</w:t>
            </w:r>
          </w:p>
        </w:tc>
      </w:tr>
      <w:tr w:rsidR="004572C3" w14:paraId="19B0C40F" w14:textId="77777777">
        <w:tc>
          <w:tcPr>
            <w:tcW w:w="2520" w:type="dxa"/>
          </w:tcPr>
          <w:p w14:paraId="3AA2ADBA" w14:textId="77777777" w:rsidR="004572C3" w:rsidRDefault="00000000">
            <w:r>
              <w:t>Sunny</w:t>
            </w:r>
          </w:p>
        </w:tc>
        <w:tc>
          <w:tcPr>
            <w:tcW w:w="2520" w:type="dxa"/>
          </w:tcPr>
          <w:p w14:paraId="0DEF824E" w14:textId="77777777" w:rsidR="004572C3" w:rsidRDefault="00000000">
            <w:r>
              <w:t>Warm</w:t>
            </w:r>
          </w:p>
        </w:tc>
        <w:tc>
          <w:tcPr>
            <w:tcW w:w="2520" w:type="dxa"/>
          </w:tcPr>
          <w:p w14:paraId="3866939F" w14:textId="77777777" w:rsidR="004572C3" w:rsidRDefault="00000000">
            <w:r>
              <w:t>Dry</w:t>
            </w:r>
          </w:p>
        </w:tc>
        <w:tc>
          <w:tcPr>
            <w:tcW w:w="2520" w:type="dxa"/>
          </w:tcPr>
          <w:p w14:paraId="523A17D2" w14:textId="77777777" w:rsidR="004572C3" w:rsidRDefault="00000000">
            <w:r>
              <w:t>Yes</w:t>
            </w:r>
          </w:p>
        </w:tc>
      </w:tr>
      <w:tr w:rsidR="004572C3" w14:paraId="7CBA71EC" w14:textId="77777777">
        <w:tc>
          <w:tcPr>
            <w:tcW w:w="2520" w:type="dxa"/>
          </w:tcPr>
          <w:p w14:paraId="2D5E3516" w14:textId="77777777" w:rsidR="004572C3" w:rsidRDefault="00000000">
            <w:r>
              <w:t>Sunny</w:t>
            </w:r>
          </w:p>
        </w:tc>
        <w:tc>
          <w:tcPr>
            <w:tcW w:w="2520" w:type="dxa"/>
          </w:tcPr>
          <w:p w14:paraId="12276B54" w14:textId="77777777" w:rsidR="004572C3" w:rsidRDefault="00000000">
            <w:r>
              <w:t>Warm</w:t>
            </w:r>
          </w:p>
        </w:tc>
        <w:tc>
          <w:tcPr>
            <w:tcW w:w="2520" w:type="dxa"/>
          </w:tcPr>
          <w:p w14:paraId="0D4D434B" w14:textId="77777777" w:rsidR="004572C3" w:rsidRDefault="00000000">
            <w:r>
              <w:t>Wet</w:t>
            </w:r>
          </w:p>
        </w:tc>
        <w:tc>
          <w:tcPr>
            <w:tcW w:w="2520" w:type="dxa"/>
          </w:tcPr>
          <w:p w14:paraId="681B5C8D" w14:textId="77777777" w:rsidR="004572C3" w:rsidRDefault="00000000">
            <w:r>
              <w:t>Yes</w:t>
            </w:r>
          </w:p>
        </w:tc>
      </w:tr>
      <w:tr w:rsidR="004572C3" w14:paraId="5BB55487" w14:textId="77777777">
        <w:tc>
          <w:tcPr>
            <w:tcW w:w="2520" w:type="dxa"/>
          </w:tcPr>
          <w:p w14:paraId="17B16FBC" w14:textId="77777777" w:rsidR="004572C3" w:rsidRDefault="00000000">
            <w:r>
              <w:t>Rainy</w:t>
            </w:r>
          </w:p>
        </w:tc>
        <w:tc>
          <w:tcPr>
            <w:tcW w:w="2520" w:type="dxa"/>
          </w:tcPr>
          <w:p w14:paraId="0D1842A9" w14:textId="77777777" w:rsidR="004572C3" w:rsidRDefault="00000000">
            <w:r>
              <w:t>Cold</w:t>
            </w:r>
          </w:p>
        </w:tc>
        <w:tc>
          <w:tcPr>
            <w:tcW w:w="2520" w:type="dxa"/>
          </w:tcPr>
          <w:p w14:paraId="76C20C2E" w14:textId="77777777" w:rsidR="004572C3" w:rsidRDefault="00000000">
            <w:r>
              <w:t>Wet</w:t>
            </w:r>
          </w:p>
        </w:tc>
        <w:tc>
          <w:tcPr>
            <w:tcW w:w="2520" w:type="dxa"/>
          </w:tcPr>
          <w:p w14:paraId="0D5A4929" w14:textId="77777777" w:rsidR="004572C3" w:rsidRDefault="00000000">
            <w:r>
              <w:t>No</w:t>
            </w:r>
          </w:p>
        </w:tc>
      </w:tr>
      <w:tr w:rsidR="004572C3" w14:paraId="2B4452FF" w14:textId="77777777">
        <w:tc>
          <w:tcPr>
            <w:tcW w:w="2520" w:type="dxa"/>
          </w:tcPr>
          <w:p w14:paraId="5678A671" w14:textId="77777777" w:rsidR="004572C3" w:rsidRDefault="00000000">
            <w:r>
              <w:t>Sunny</w:t>
            </w:r>
          </w:p>
        </w:tc>
        <w:tc>
          <w:tcPr>
            <w:tcW w:w="2520" w:type="dxa"/>
          </w:tcPr>
          <w:p w14:paraId="6D96305D" w14:textId="77777777" w:rsidR="004572C3" w:rsidRDefault="00000000">
            <w:r>
              <w:t>Cool</w:t>
            </w:r>
          </w:p>
        </w:tc>
        <w:tc>
          <w:tcPr>
            <w:tcW w:w="2520" w:type="dxa"/>
          </w:tcPr>
          <w:p w14:paraId="35CA4E88" w14:textId="77777777" w:rsidR="004572C3" w:rsidRDefault="00000000">
            <w:r>
              <w:t>Dry</w:t>
            </w:r>
          </w:p>
        </w:tc>
        <w:tc>
          <w:tcPr>
            <w:tcW w:w="2520" w:type="dxa"/>
          </w:tcPr>
          <w:p w14:paraId="2D337CB7" w14:textId="77777777" w:rsidR="004572C3" w:rsidRDefault="00000000">
            <w:r>
              <w:t>Yes</w:t>
            </w:r>
          </w:p>
        </w:tc>
      </w:tr>
    </w:tbl>
    <w:p w14:paraId="7730C44B" w14:textId="77777777" w:rsidR="004572C3" w:rsidRDefault="00000000">
      <w:pPr>
        <w:pStyle w:val="Heading2"/>
      </w:pPr>
      <w:r>
        <w:t>Python Program</w:t>
      </w:r>
    </w:p>
    <w:p w14:paraId="24E77246" w14:textId="77777777" w:rsidR="004572C3" w:rsidRDefault="00000000">
      <w:pPr>
        <w:spacing w:after="0" w:line="240" w:lineRule="auto"/>
        <w:ind w:left="259"/>
      </w:pPr>
      <w:r>
        <w:rPr>
          <w:rFonts w:ascii="Consolas" w:hAnsi="Consolas"/>
          <w:sz w:val="17"/>
        </w:rPr>
        <w:t>def find_s(training_data):</w:t>
      </w:r>
    </w:p>
    <w:p w14:paraId="5E17B906" w14:textId="77777777" w:rsidR="004572C3" w:rsidRDefault="00000000">
      <w:pPr>
        <w:spacing w:after="0" w:line="240" w:lineRule="auto"/>
        <w:ind w:left="259"/>
      </w:pPr>
      <w:r>
        <w:rPr>
          <w:rFonts w:ascii="Consolas" w:hAnsi="Consolas"/>
          <w:sz w:val="17"/>
        </w:rPr>
        <w:t xml:space="preserve">    # Each row contains attribute values followed by the class label.</w:t>
      </w:r>
    </w:p>
    <w:p w14:paraId="4F2213F7" w14:textId="77777777" w:rsidR="004572C3" w:rsidRDefault="00000000">
      <w:pPr>
        <w:spacing w:after="0" w:line="240" w:lineRule="auto"/>
        <w:ind w:left="259"/>
      </w:pPr>
      <w:r>
        <w:rPr>
          <w:rFonts w:ascii="Consolas" w:hAnsi="Consolas"/>
          <w:sz w:val="17"/>
        </w:rPr>
        <w:t xml:space="preserve">    hypothesis = None</w:t>
      </w:r>
    </w:p>
    <w:p w14:paraId="6964BD13" w14:textId="77777777" w:rsidR="004572C3" w:rsidRDefault="00000000">
      <w:pPr>
        <w:spacing w:after="0" w:line="240" w:lineRule="auto"/>
        <w:ind w:left="259"/>
      </w:pPr>
      <w:r>
        <w:rPr>
          <w:rFonts w:ascii="Consolas" w:hAnsi="Consolas"/>
          <w:sz w:val="17"/>
        </w:rPr>
        <w:t xml:space="preserve"> </w:t>
      </w:r>
    </w:p>
    <w:p w14:paraId="58B673A4" w14:textId="77777777" w:rsidR="004572C3" w:rsidRDefault="00000000">
      <w:pPr>
        <w:spacing w:after="0" w:line="240" w:lineRule="auto"/>
        <w:ind w:left="259"/>
      </w:pPr>
      <w:r>
        <w:rPr>
          <w:rFonts w:ascii="Consolas" w:hAnsi="Consolas"/>
          <w:sz w:val="17"/>
        </w:rPr>
        <w:t xml:space="preserve">    for example in training_data:</w:t>
      </w:r>
    </w:p>
    <w:p w14:paraId="6A7F5070" w14:textId="77777777" w:rsidR="004572C3" w:rsidRDefault="00000000">
      <w:pPr>
        <w:spacing w:after="0" w:line="240" w:lineRule="auto"/>
        <w:ind w:left="259"/>
      </w:pPr>
      <w:r>
        <w:rPr>
          <w:rFonts w:ascii="Consolas" w:hAnsi="Consolas"/>
          <w:sz w:val="17"/>
        </w:rPr>
        <w:t xml:space="preserve">        attributes = example[:-1]</w:t>
      </w:r>
    </w:p>
    <w:p w14:paraId="313DCE2D" w14:textId="77777777" w:rsidR="004572C3" w:rsidRDefault="00000000">
      <w:pPr>
        <w:spacing w:after="0" w:line="240" w:lineRule="auto"/>
        <w:ind w:left="259"/>
      </w:pPr>
      <w:r>
        <w:rPr>
          <w:rFonts w:ascii="Consolas" w:hAnsi="Consolas"/>
          <w:sz w:val="17"/>
        </w:rPr>
        <w:t xml:space="preserve">        label = example[-1].strip().lower()</w:t>
      </w:r>
    </w:p>
    <w:p w14:paraId="2B1B66FF" w14:textId="77777777" w:rsidR="004572C3" w:rsidRDefault="00000000">
      <w:pPr>
        <w:spacing w:after="0" w:line="240" w:lineRule="auto"/>
        <w:ind w:left="259"/>
      </w:pPr>
      <w:r>
        <w:rPr>
          <w:rFonts w:ascii="Consolas" w:hAnsi="Consolas"/>
          <w:sz w:val="17"/>
        </w:rPr>
        <w:t xml:space="preserve"> </w:t>
      </w:r>
    </w:p>
    <w:p w14:paraId="554B0586" w14:textId="77777777" w:rsidR="004572C3" w:rsidRDefault="00000000">
      <w:pPr>
        <w:spacing w:after="0" w:line="240" w:lineRule="auto"/>
        <w:ind w:left="259"/>
      </w:pPr>
      <w:r>
        <w:rPr>
          <w:rFonts w:ascii="Consolas" w:hAnsi="Consolas"/>
          <w:sz w:val="17"/>
        </w:rPr>
        <w:t xml:space="preserve">        if label == "yes":</w:t>
      </w:r>
    </w:p>
    <w:p w14:paraId="3A1FCB0F" w14:textId="77777777" w:rsidR="004572C3" w:rsidRDefault="00000000">
      <w:pPr>
        <w:spacing w:after="0" w:line="240" w:lineRule="auto"/>
        <w:ind w:left="259"/>
      </w:pPr>
      <w:r>
        <w:rPr>
          <w:rFonts w:ascii="Consolas" w:hAnsi="Consolas"/>
          <w:sz w:val="17"/>
        </w:rPr>
        <w:t xml:space="preserve">            if hypothesis is None:</w:t>
      </w:r>
    </w:p>
    <w:p w14:paraId="70BDCF12" w14:textId="77777777" w:rsidR="004572C3" w:rsidRDefault="00000000">
      <w:pPr>
        <w:spacing w:after="0" w:line="240" w:lineRule="auto"/>
        <w:ind w:left="259"/>
      </w:pPr>
      <w:r>
        <w:rPr>
          <w:rFonts w:ascii="Consolas" w:hAnsi="Consolas"/>
          <w:sz w:val="17"/>
        </w:rPr>
        <w:t xml:space="preserve">                hypothesis = attributes.copy()</w:t>
      </w:r>
    </w:p>
    <w:p w14:paraId="3CBDD076" w14:textId="77777777" w:rsidR="004572C3" w:rsidRDefault="00000000">
      <w:pPr>
        <w:spacing w:after="0" w:line="240" w:lineRule="auto"/>
        <w:ind w:left="259"/>
      </w:pPr>
      <w:r>
        <w:rPr>
          <w:rFonts w:ascii="Consolas" w:hAnsi="Consolas"/>
          <w:sz w:val="17"/>
        </w:rPr>
        <w:t xml:space="preserve">            else:</w:t>
      </w:r>
    </w:p>
    <w:p w14:paraId="58F3207F" w14:textId="77777777" w:rsidR="004572C3" w:rsidRDefault="00000000">
      <w:pPr>
        <w:spacing w:after="0" w:line="240" w:lineRule="auto"/>
        <w:ind w:left="259"/>
      </w:pPr>
      <w:r>
        <w:rPr>
          <w:rFonts w:ascii="Consolas" w:hAnsi="Consolas"/>
          <w:sz w:val="17"/>
        </w:rPr>
        <w:t xml:space="preserve">                for i in range(len(hypothesis)):</w:t>
      </w:r>
    </w:p>
    <w:p w14:paraId="02329BFB" w14:textId="77777777" w:rsidR="004572C3" w:rsidRDefault="00000000">
      <w:pPr>
        <w:spacing w:after="0" w:line="240" w:lineRule="auto"/>
        <w:ind w:left="259"/>
      </w:pPr>
      <w:r>
        <w:rPr>
          <w:rFonts w:ascii="Consolas" w:hAnsi="Consolas"/>
          <w:sz w:val="17"/>
        </w:rPr>
        <w:t xml:space="preserve">                    if hypothesis[i] != attributes[i]:</w:t>
      </w:r>
    </w:p>
    <w:p w14:paraId="6A96989D" w14:textId="77777777" w:rsidR="004572C3" w:rsidRDefault="00000000">
      <w:pPr>
        <w:spacing w:after="0" w:line="240" w:lineRule="auto"/>
        <w:ind w:left="259"/>
      </w:pPr>
      <w:r>
        <w:rPr>
          <w:rFonts w:ascii="Consolas" w:hAnsi="Consolas"/>
          <w:sz w:val="17"/>
        </w:rPr>
        <w:t xml:space="preserve">                        hypothesis[i] = "?"</w:t>
      </w:r>
    </w:p>
    <w:p w14:paraId="2E69B43A" w14:textId="77777777" w:rsidR="004572C3" w:rsidRDefault="00000000">
      <w:pPr>
        <w:spacing w:after="0" w:line="240" w:lineRule="auto"/>
        <w:ind w:left="259"/>
      </w:pPr>
      <w:r>
        <w:rPr>
          <w:rFonts w:ascii="Consolas" w:hAnsi="Consolas"/>
          <w:sz w:val="17"/>
        </w:rPr>
        <w:t xml:space="preserve"> </w:t>
      </w:r>
    </w:p>
    <w:p w14:paraId="2833E2D9" w14:textId="77777777" w:rsidR="004572C3" w:rsidRDefault="00000000">
      <w:pPr>
        <w:spacing w:after="0" w:line="240" w:lineRule="auto"/>
        <w:ind w:left="259"/>
      </w:pPr>
      <w:r>
        <w:rPr>
          <w:rFonts w:ascii="Consolas" w:hAnsi="Consolas"/>
          <w:sz w:val="17"/>
        </w:rPr>
        <w:t xml:space="preserve">    return hypothesis if hypothesis is not None else "No positive examples"</w:t>
      </w:r>
    </w:p>
    <w:p w14:paraId="69926723" w14:textId="77777777" w:rsidR="004572C3" w:rsidRDefault="00000000">
      <w:pPr>
        <w:spacing w:after="0" w:line="240" w:lineRule="auto"/>
        <w:ind w:left="259"/>
      </w:pPr>
      <w:r>
        <w:rPr>
          <w:rFonts w:ascii="Consolas" w:hAnsi="Consolas"/>
          <w:sz w:val="17"/>
        </w:rPr>
        <w:t xml:space="preserve"> </w:t>
      </w:r>
    </w:p>
    <w:p w14:paraId="308B8E6B" w14:textId="77777777" w:rsidR="004572C3" w:rsidRDefault="00000000">
      <w:pPr>
        <w:spacing w:after="0" w:line="240" w:lineRule="auto"/>
        <w:ind w:left="259"/>
      </w:pPr>
      <w:r>
        <w:rPr>
          <w:rFonts w:ascii="Consolas" w:hAnsi="Consolas"/>
          <w:sz w:val="17"/>
        </w:rPr>
        <w:t>if __name__ == "__main__":</w:t>
      </w:r>
    </w:p>
    <w:p w14:paraId="74E37D81" w14:textId="77777777" w:rsidR="004572C3" w:rsidRDefault="00000000">
      <w:pPr>
        <w:spacing w:after="0" w:line="240" w:lineRule="auto"/>
        <w:ind w:left="259"/>
      </w:pPr>
      <w:r>
        <w:rPr>
          <w:rFonts w:ascii="Consolas" w:hAnsi="Consolas"/>
          <w:sz w:val="17"/>
        </w:rPr>
        <w:t xml:space="preserve">    training_data = [</w:t>
      </w:r>
    </w:p>
    <w:p w14:paraId="5652A783" w14:textId="77777777" w:rsidR="004572C3" w:rsidRDefault="00000000">
      <w:pPr>
        <w:spacing w:after="0" w:line="240" w:lineRule="auto"/>
        <w:ind w:left="259"/>
      </w:pPr>
      <w:r>
        <w:rPr>
          <w:rFonts w:ascii="Consolas" w:hAnsi="Consolas"/>
          <w:sz w:val="17"/>
        </w:rPr>
        <w:t xml:space="preserve">        ['Sunny', 'Warm', 'Dry', 'Yes'],</w:t>
      </w:r>
    </w:p>
    <w:p w14:paraId="3BF12AC6" w14:textId="77777777" w:rsidR="004572C3" w:rsidRDefault="00000000">
      <w:pPr>
        <w:spacing w:after="0" w:line="240" w:lineRule="auto"/>
        <w:ind w:left="259"/>
      </w:pPr>
      <w:r>
        <w:rPr>
          <w:rFonts w:ascii="Consolas" w:hAnsi="Consolas"/>
          <w:sz w:val="17"/>
        </w:rPr>
        <w:t xml:space="preserve">        ['Sunny', 'Warm', 'Wet', 'Yes'],</w:t>
      </w:r>
    </w:p>
    <w:p w14:paraId="2E02D422" w14:textId="77777777" w:rsidR="004572C3" w:rsidRDefault="00000000">
      <w:pPr>
        <w:spacing w:after="0" w:line="240" w:lineRule="auto"/>
        <w:ind w:left="259"/>
      </w:pPr>
      <w:r>
        <w:rPr>
          <w:rFonts w:ascii="Consolas" w:hAnsi="Consolas"/>
          <w:sz w:val="17"/>
        </w:rPr>
        <w:t xml:space="preserve">        ['Rainy', 'Cold', 'Wet', 'No'],</w:t>
      </w:r>
    </w:p>
    <w:p w14:paraId="3D90ECE6" w14:textId="77777777" w:rsidR="004572C3" w:rsidRDefault="00000000">
      <w:pPr>
        <w:spacing w:after="0" w:line="240" w:lineRule="auto"/>
        <w:ind w:left="259"/>
      </w:pPr>
      <w:r>
        <w:rPr>
          <w:rFonts w:ascii="Consolas" w:hAnsi="Consolas"/>
          <w:sz w:val="17"/>
        </w:rPr>
        <w:t xml:space="preserve">        ['Sunny', 'Cool', 'Dry', 'Yes']</w:t>
      </w:r>
    </w:p>
    <w:p w14:paraId="7BDD1781" w14:textId="77777777" w:rsidR="004572C3" w:rsidRDefault="00000000">
      <w:pPr>
        <w:spacing w:after="0" w:line="240" w:lineRule="auto"/>
        <w:ind w:left="259"/>
      </w:pPr>
      <w:r>
        <w:rPr>
          <w:rFonts w:ascii="Consolas" w:hAnsi="Consolas"/>
          <w:sz w:val="17"/>
        </w:rPr>
        <w:t xml:space="preserve">    ]</w:t>
      </w:r>
    </w:p>
    <w:p w14:paraId="6BDBBBE7" w14:textId="77777777" w:rsidR="004572C3" w:rsidRDefault="00000000">
      <w:pPr>
        <w:spacing w:after="0" w:line="240" w:lineRule="auto"/>
        <w:ind w:left="259"/>
      </w:pPr>
      <w:r>
        <w:rPr>
          <w:rFonts w:ascii="Consolas" w:hAnsi="Consolas"/>
          <w:sz w:val="17"/>
        </w:rPr>
        <w:t xml:space="preserve">    print("Training data:")</w:t>
      </w:r>
    </w:p>
    <w:p w14:paraId="67C4797D" w14:textId="77777777" w:rsidR="004572C3" w:rsidRDefault="00000000">
      <w:pPr>
        <w:spacing w:after="0" w:line="240" w:lineRule="auto"/>
        <w:ind w:left="259"/>
      </w:pPr>
      <w:r>
        <w:rPr>
          <w:rFonts w:ascii="Consolas" w:hAnsi="Consolas"/>
          <w:sz w:val="17"/>
        </w:rPr>
        <w:t xml:space="preserve">    for row in training_data:</w:t>
      </w:r>
    </w:p>
    <w:p w14:paraId="777591E4" w14:textId="77777777" w:rsidR="004572C3" w:rsidRDefault="00000000">
      <w:pPr>
        <w:spacing w:after="0" w:line="240" w:lineRule="auto"/>
        <w:ind w:left="259"/>
      </w:pPr>
      <w:r>
        <w:rPr>
          <w:rFonts w:ascii="Consolas" w:hAnsi="Consolas"/>
          <w:sz w:val="17"/>
        </w:rPr>
        <w:t xml:space="preserve">        print(row)</w:t>
      </w:r>
    </w:p>
    <w:p w14:paraId="746ABDBA" w14:textId="77777777" w:rsidR="004572C3" w:rsidRDefault="00000000">
      <w:pPr>
        <w:spacing w:after="0" w:line="240" w:lineRule="auto"/>
        <w:ind w:left="259"/>
      </w:pPr>
      <w:r>
        <w:rPr>
          <w:rFonts w:ascii="Consolas" w:hAnsi="Consolas"/>
          <w:sz w:val="17"/>
        </w:rPr>
        <w:t xml:space="preserve">    print("Most specific hypothesis:", find_s(training_data))</w:t>
      </w:r>
    </w:p>
    <w:p w14:paraId="3DFD89F9" w14:textId="77777777" w:rsidR="004572C3" w:rsidRDefault="00000000">
      <w:pPr>
        <w:pStyle w:val="Heading2"/>
      </w:pPr>
      <w:r>
        <w:t>Output</w:t>
      </w:r>
    </w:p>
    <w:p w14:paraId="42A2E39B" w14:textId="77777777" w:rsidR="004572C3" w:rsidRDefault="00000000">
      <w:r>
        <w:t>Training data:</w:t>
      </w:r>
    </w:p>
    <w:p w14:paraId="7E029C74" w14:textId="77777777" w:rsidR="004572C3" w:rsidRDefault="00000000">
      <w:pPr>
        <w:pStyle w:val="NoSpacing"/>
      </w:pPr>
      <w:r>
        <w:t>['Sunny', 'Warm', 'Dry', 'Yes']</w:t>
      </w:r>
    </w:p>
    <w:p w14:paraId="4539049A" w14:textId="77777777" w:rsidR="004572C3" w:rsidRDefault="00000000">
      <w:pPr>
        <w:pStyle w:val="NoSpacing"/>
      </w:pPr>
      <w:r>
        <w:t>['Sunny', 'Warm', 'Wet', 'Yes']</w:t>
      </w:r>
    </w:p>
    <w:p w14:paraId="37726887" w14:textId="77777777" w:rsidR="004572C3" w:rsidRDefault="00000000">
      <w:pPr>
        <w:pStyle w:val="NoSpacing"/>
      </w:pPr>
      <w:r>
        <w:t>['Rainy', 'Cold', 'Wet', 'No']</w:t>
      </w:r>
    </w:p>
    <w:p w14:paraId="3B20E20D" w14:textId="77777777" w:rsidR="004572C3" w:rsidRDefault="00000000">
      <w:pPr>
        <w:pStyle w:val="NoSpacing"/>
      </w:pPr>
      <w:r>
        <w:t>['Sunny', 'Cool', 'Dry', 'Yes']</w:t>
      </w:r>
    </w:p>
    <w:p w14:paraId="778CF2D9" w14:textId="77777777" w:rsidR="004572C3" w:rsidRDefault="00000000">
      <w:r>
        <w:t>Most specific hypothesis: ['Sunny', '?', '?']</w:t>
      </w:r>
    </w:p>
    <w:p w14:paraId="754D5EC6" w14:textId="77777777" w:rsidR="004572C3" w:rsidRDefault="00000000">
      <w:pPr>
        <w:pStyle w:val="Heading2"/>
      </w:pPr>
      <w:r>
        <w:t>Result</w:t>
      </w:r>
    </w:p>
    <w:p w14:paraId="3439BA02" w14:textId="77777777" w:rsidR="004572C3" w:rsidRDefault="00000000">
      <w:r>
        <w:t>Thus, the FIND-S algorithm was implemented and executed successfully. The most specific hypothesis consistent with the positive training examples is ['Sunny', '?', '?'].</w:t>
      </w:r>
    </w:p>
    <w:p w14:paraId="25A19DBE" w14:textId="77777777" w:rsidR="004572C3" w:rsidRDefault="00000000">
      <w:r>
        <w:br w:type="page"/>
      </w:r>
    </w:p>
    <w:p w14:paraId="19C86EDE" w14:textId="437E69BC" w:rsidR="004572C3" w:rsidRDefault="004572C3">
      <w:pPr>
        <w:rPr>
          <w:rFonts w:asciiTheme="majorHAnsi" w:eastAsiaTheme="majorEastAsia" w:hAnsiTheme="majorHAnsi" w:cstheme="majorBidi"/>
          <w:b/>
          <w:bCs/>
          <w:color w:val="365F91" w:themeColor="accent1" w:themeShade="BF"/>
          <w:sz w:val="32"/>
          <w:szCs w:val="28"/>
        </w:rPr>
      </w:pPr>
    </w:p>
    <w:p w14:paraId="38D0AD51" w14:textId="77777777" w:rsidR="001838DF" w:rsidRDefault="001838DF"/>
    <w:sectPr w:rsidR="001838DF"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73027988">
    <w:abstractNumId w:val="8"/>
  </w:num>
  <w:num w:numId="2" w16cid:durableId="372924009">
    <w:abstractNumId w:val="6"/>
  </w:num>
  <w:num w:numId="3" w16cid:durableId="1974484652">
    <w:abstractNumId w:val="5"/>
  </w:num>
  <w:num w:numId="4" w16cid:durableId="1800800772">
    <w:abstractNumId w:val="4"/>
  </w:num>
  <w:num w:numId="5" w16cid:durableId="1936404661">
    <w:abstractNumId w:val="7"/>
  </w:num>
  <w:num w:numId="6" w16cid:durableId="633364644">
    <w:abstractNumId w:val="3"/>
  </w:num>
  <w:num w:numId="7" w16cid:durableId="679770153">
    <w:abstractNumId w:val="2"/>
  </w:num>
  <w:num w:numId="8" w16cid:durableId="381441055">
    <w:abstractNumId w:val="1"/>
  </w:num>
  <w:num w:numId="9" w16cid:durableId="11995910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63"/>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38DF"/>
    <w:rsid w:val="0029639D"/>
    <w:rsid w:val="00326F90"/>
    <w:rsid w:val="004572C3"/>
    <w:rsid w:val="00AA1D8D"/>
    <w:rsid w:val="00B47730"/>
    <w:rsid w:val="00CB0664"/>
    <w:rsid w:val="00E66F3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FCB3DD"/>
  <w14:defaultImageDpi w14:val="300"/>
  <w15:docId w15:val="{876CE831-F802-7D40-B598-028C6D1ECD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 /><Relationship Id="rId7" Type="http://schemas.openxmlformats.org/officeDocument/2006/relationships/theme" Target="theme/theme1.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ntTable" Target="fontTable.xml" /><Relationship Id="rId5" Type="http://schemas.openxmlformats.org/officeDocument/2006/relationships/webSettings" Target="webSettings.xml" /><Relationship Id="rId4" Type="http://schemas.openxmlformats.org/officeDocument/2006/relationships/settings" Target="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1584</Words>
  <Characters>9032</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10595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Mohan Kumar</cp:lastModifiedBy>
  <cp:revision>2</cp:revision>
  <dcterms:created xsi:type="dcterms:W3CDTF">2013-12-23T23:15:00Z</dcterms:created>
  <dcterms:modified xsi:type="dcterms:W3CDTF">2026-10-14T16:38:00Z</dcterms:modified>
  <cp:category/>
</cp:coreProperties>
</file>