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MACHINE LEARNING LAB RECORD</w:t>
      </w:r>
    </w:p>
    <w:p>
      <w:pPr>
        <w:jc w:val="center"/>
      </w:pPr>
      <w:r>
        <w:rPr>
          <w:b/>
          <w:sz w:val="28"/>
        </w:rPr>
        <w:t>Five Python Experiments</w:t>
      </w:r>
    </w:p>
    <w:p>
      <w:r>
        <w:t>Name: MOHAN KUMAR</w:t>
      </w:r>
    </w:p>
    <w:p>
      <w:r>
        <w:t>Register Number: 1925260331</w:t>
      </w:r>
    </w:p>
    <w:p>
      <w:r>
        <w:t>Department: B.Tech – Artificial Intelligence and Machine Learning</w:t>
      </w:r>
    </w:p>
    <w:p>
      <w:r>
        <w:br w:type="page"/>
      </w:r>
    </w:p>
    <w:p>
      <w:pPr>
        <w:pStyle w:val="Heading1"/>
      </w:pPr>
      <w:r>
        <w:t>Experiment 1: Candidate-Elimination Algorithm</w:t>
      </w:r>
    </w:p>
    <w:p>
      <w:r>
        <w:rPr>
          <w:b/>
        </w:rPr>
        <w:t xml:space="preserve">Aim: </w:t>
      </w:r>
      <w:r>
        <w:t>To implement Candidate-Elimination in Python using training examples stored in a CSV file and find the version space of hypotheses consistent with the examples.</w:t>
      </w:r>
    </w:p>
    <w:p>
      <w:r>
        <w:rPr>
          <w:b/>
        </w:rPr>
        <w:t>Procedure:</w:t>
      </w:r>
    </w:p>
    <w:p>
      <w:pPr>
        <w:pStyle w:val="ListNumber"/>
      </w:pPr>
      <w:r>
        <w:t>Create a CSV file containing attributes and a target class (Yes/No).</w:t>
      </w:r>
    </w:p>
    <w:p>
      <w:pPr>
        <w:pStyle w:val="ListNumber"/>
      </w:pPr>
      <w:r>
        <w:t>Read the CSV file using Python’s csv module and separate the attributes from the target label.</w:t>
      </w:r>
    </w:p>
    <w:p>
      <w:pPr>
        <w:pStyle w:val="ListNumber"/>
      </w:pPr>
      <w:r>
        <w:t>Initialize the Specific boundary (S) with the first positive example and the General boundary (G) with the most general hypothesis.</w:t>
      </w:r>
    </w:p>
    <w:p>
      <w:pPr>
        <w:pStyle w:val="ListNumber"/>
      </w:pPr>
      <w:r>
        <w:t>For each positive example, minimally generalize S and remove inconsistent hypotheses from G.</w:t>
      </w:r>
    </w:p>
    <w:p>
      <w:pPr>
        <w:pStyle w:val="ListNumber"/>
      </w:pPr>
      <w:r>
        <w:t>For each negative example, minimally specialize G and remove hypotheses inconsistent with the example.</w:t>
      </w:r>
    </w:p>
    <w:p>
      <w:pPr>
        <w:pStyle w:val="ListNumber"/>
      </w:pPr>
      <w:r>
        <w:t>Display the final S and G boundaries as a description of the consistent hypothesis space.</w:t>
      </w:r>
    </w:p>
    <w:p>
      <w:r>
        <w:rPr>
          <w:b/>
        </w:rPr>
        <w:t xml:space="preserve">Input: </w:t>
      </w:r>
      <w:r>
        <w:t>A CSV file named training.csv with columns such as Sky, Temperature, Humidity, Wind, Water, Forecast, EnjoySport. Each row is labelled Yes or No.</w:t>
      </w:r>
    </w:p>
    <w:p>
      <w:r>
        <w:rPr>
          <w:b/>
        </w:rPr>
        <w:t xml:space="preserve">Output: </w:t>
      </w:r>
      <w:r>
        <w:t>The program displays the final Specific boundary S and General boundary G. These boundaries describe the hypotheses consistent with the training data.</w:t>
      </w:r>
    </w:p>
    <w:p>
      <w:r>
        <w:rPr>
          <w:b/>
        </w:rPr>
        <w:t xml:space="preserve">Result: </w:t>
      </w:r>
      <w:r>
        <w:t>Candidate-Elimination is implemented to process labelled CSV examples and output the final version-space boundaries.</w:t>
      </w:r>
    </w:p>
    <w:p>
      <w:r>
        <w:br w:type="page"/>
      </w:r>
    </w:p>
    <w:p>
      <w:pPr>
        <w:pStyle w:val="Heading1"/>
      </w:pPr>
      <w:r>
        <w:t>Experiment 2: Find-S Algorithm</w:t>
      </w:r>
    </w:p>
    <w:p>
      <w:r>
        <w:rPr>
          <w:b/>
        </w:rPr>
        <w:t xml:space="preserve">Aim: </w:t>
      </w:r>
      <w:r>
        <w:t>To implement the Find-S algorithm in Python and obtain the most specific hypothesis that fits all positive training examples.</w:t>
      </w:r>
    </w:p>
    <w:p>
      <w:r>
        <w:rPr>
          <w:b/>
        </w:rPr>
        <w:t>Procedure:</w:t>
      </w:r>
    </w:p>
    <w:p>
      <w:pPr>
        <w:pStyle w:val="ListNumber"/>
      </w:pPr>
      <w:r>
        <w:t>Create a CSV file with attribute columns and a target column.</w:t>
      </w:r>
    </w:p>
    <w:p>
      <w:pPr>
        <w:pStyle w:val="ListNumber"/>
      </w:pPr>
      <w:r>
        <w:t>Read the training examples from the CSV file.</w:t>
      </w:r>
    </w:p>
    <w:p>
      <w:pPr>
        <w:pStyle w:val="ListNumber"/>
      </w:pPr>
      <w:r>
        <w:t>Initialize the hypothesis using the first positive example.</w:t>
      </w:r>
    </w:p>
    <w:p>
      <w:pPr>
        <w:pStyle w:val="ListNumber"/>
      </w:pPr>
      <w:r>
        <w:t>Ignore negative examples.</w:t>
      </w:r>
    </w:p>
    <w:p>
      <w:pPr>
        <w:pStyle w:val="ListNumber"/>
      </w:pPr>
      <w:r>
        <w:t>For each later positive example, replace any differing attribute in the hypothesis with '?'.</w:t>
      </w:r>
    </w:p>
    <w:p>
      <w:pPr>
        <w:pStyle w:val="ListNumber"/>
      </w:pPr>
      <w:r>
        <w:t>Print the final hypothesis.</w:t>
      </w:r>
    </w:p>
    <w:p>
      <w:r>
        <w:rPr>
          <w:b/>
        </w:rPr>
        <w:t xml:space="preserve">Input: </w:t>
      </w:r>
      <w:r>
        <w:t>A CSV file containing examples with attribute values and a target label such as Yes or No.</w:t>
      </w:r>
    </w:p>
    <w:p>
      <w:r>
        <w:rPr>
          <w:b/>
        </w:rPr>
        <w:t xml:space="preserve">Output: </w:t>
      </w:r>
      <w:r>
        <w:t>The final most-specific hypothesis, for example: ['Sunny', 'Warm', '?', 'Strong'].</w:t>
      </w:r>
    </w:p>
    <w:p>
      <w:r>
        <w:rPr>
          <w:b/>
        </w:rPr>
        <w:t xml:space="preserve">Result: </w:t>
      </w:r>
      <w:r>
        <w:t>The Find-S algorithm is implemented and the most specific hypothesis covering all positive examples is displayed.</w:t>
      </w:r>
    </w:p>
    <w:p>
      <w:r>
        <w:br w:type="page"/>
      </w:r>
    </w:p>
    <w:p>
      <w:pPr>
        <w:pStyle w:val="Heading1"/>
      </w:pPr>
      <w:r>
        <w:t>Experiment 3: Decision Tree using ID3</w:t>
      </w:r>
    </w:p>
    <w:p>
      <w:r>
        <w:rPr>
          <w:b/>
        </w:rPr>
        <w:t xml:space="preserve">Aim: </w:t>
      </w:r>
      <w:r>
        <w:t>To build a decision-tree classifier using the ID3 approach and classify examples based on information gain.</w:t>
      </w:r>
    </w:p>
    <w:p>
      <w:r>
        <w:rPr>
          <w:b/>
        </w:rPr>
        <w:t>Procedure:</w:t>
      </w:r>
    </w:p>
    <w:p>
      <w:pPr>
        <w:pStyle w:val="ListNumber"/>
      </w:pPr>
      <w:r>
        <w:t>Prepare a labelled dataset in CSV format.</w:t>
      </w:r>
    </w:p>
    <w:p>
      <w:pPr>
        <w:pStyle w:val="ListNumber"/>
      </w:pPr>
      <w:r>
        <w:t>Load the dataset and identify the target attribute.</w:t>
      </w:r>
    </w:p>
    <w:p>
      <w:pPr>
        <w:pStyle w:val="ListNumber"/>
      </w:pPr>
      <w:r>
        <w:t>Calculate the entropy of the target labels.</w:t>
      </w:r>
    </w:p>
    <w:p>
      <w:pPr>
        <w:pStyle w:val="ListNumber"/>
      </w:pPr>
      <w:r>
        <w:t>Calculate information gain for each input attribute.</w:t>
      </w:r>
    </w:p>
    <w:p>
      <w:pPr>
        <w:pStyle w:val="ListNumber"/>
      </w:pPr>
      <w:r>
        <w:t>Choose the attribute with the highest information gain as the decision node.</w:t>
      </w:r>
    </w:p>
    <w:p>
      <w:pPr>
        <w:pStyle w:val="ListNumber"/>
      </w:pPr>
      <w:r>
        <w:t>Repeat the process for each branch until the examples are classified, then display the tree and predictions.</w:t>
      </w:r>
    </w:p>
    <w:p>
      <w:r>
        <w:rPr>
          <w:b/>
        </w:rPr>
        <w:t xml:space="preserve">Input: </w:t>
      </w:r>
      <w:r>
        <w:t>A labelled CSV dataset, for example weather conditions with a Play/No-Play target.</w:t>
      </w:r>
    </w:p>
    <w:p>
      <w:r>
        <w:rPr>
          <w:b/>
        </w:rPr>
        <w:t xml:space="preserve">Output: </w:t>
      </w:r>
      <w:r>
        <w:t>A decision tree and predicted class labels for the supplied examples.</w:t>
      </w:r>
    </w:p>
    <w:p>
      <w:r>
        <w:rPr>
          <w:b/>
        </w:rPr>
        <w:t xml:space="preserve">Result: </w:t>
      </w:r>
      <w:r>
        <w:t>A decision-tree model is built from the training data and used to classify examples.</w:t>
      </w:r>
    </w:p>
    <w:p>
      <w:r>
        <w:br w:type="page"/>
      </w:r>
    </w:p>
    <w:p>
      <w:pPr>
        <w:pStyle w:val="Heading1"/>
      </w:pPr>
      <w:r>
        <w:t>Experiment 4: Naive Bayes Classifier</w:t>
      </w:r>
    </w:p>
    <w:p>
      <w:r>
        <w:rPr>
          <w:b/>
        </w:rPr>
        <w:t xml:space="preserve">Aim: </w:t>
      </w:r>
      <w:r>
        <w:t>To implement a Naive Bayes classifier in Python and predict a class using the probabilities of the input features.</w:t>
      </w:r>
    </w:p>
    <w:p>
      <w:r>
        <w:rPr>
          <w:b/>
        </w:rPr>
        <w:t>Procedure:</w:t>
      </w:r>
    </w:p>
    <w:p>
      <w:pPr>
        <w:pStyle w:val="ListNumber"/>
      </w:pPr>
      <w:r>
        <w:t>Load a labelled dataset from a CSV file.</w:t>
      </w:r>
    </w:p>
    <w:p>
      <w:pPr>
        <w:pStyle w:val="ListNumber"/>
      </w:pPr>
      <w:r>
        <w:t>Separate the input features and target labels.</w:t>
      </w:r>
    </w:p>
    <w:p>
      <w:pPr>
        <w:pStyle w:val="ListNumber"/>
      </w:pPr>
      <w:r>
        <w:t>Split the dataset into training and testing data.</w:t>
      </w:r>
    </w:p>
    <w:p>
      <w:pPr>
        <w:pStyle w:val="ListNumber"/>
      </w:pPr>
      <w:r>
        <w:t>Train a Naive Bayes model on the training set.</w:t>
      </w:r>
    </w:p>
    <w:p>
      <w:pPr>
        <w:pStyle w:val="ListNumber"/>
      </w:pPr>
      <w:r>
        <w:t>Predict labels for the test set.</w:t>
      </w:r>
    </w:p>
    <w:p>
      <w:pPr>
        <w:pStyle w:val="ListNumber"/>
      </w:pPr>
      <w:r>
        <w:t>Display predictions and calculate accuracy by comparing predicted and actual labels.</w:t>
      </w:r>
    </w:p>
    <w:p>
      <w:r>
        <w:rPr>
          <w:b/>
        </w:rPr>
        <w:t xml:space="preserve">Input: </w:t>
      </w:r>
      <w:r>
        <w:t>A CSV dataset with numerical or categorical features and a class label.</w:t>
      </w:r>
    </w:p>
    <w:p>
      <w:r>
        <w:rPr>
          <w:b/>
        </w:rPr>
        <w:t xml:space="preserve">Output: </w:t>
      </w:r>
      <w:r>
        <w:t>Predicted class labels and the model’s test accuracy.</w:t>
      </w:r>
    </w:p>
    <w:p>
      <w:r>
        <w:rPr>
          <w:b/>
        </w:rPr>
        <w:t xml:space="preserve">Result: </w:t>
      </w:r>
      <w:r>
        <w:t>The Naive Bayes classifier is trained and evaluated on the given dataset.</w:t>
      </w:r>
    </w:p>
    <w:p>
      <w:r>
        <w:br w:type="page"/>
      </w:r>
    </w:p>
    <w:p>
      <w:pPr>
        <w:pStyle w:val="Heading1"/>
      </w:pPr>
      <w:r>
        <w:t>Experiment 5: K-Nearest Neighbours (KNN)</w:t>
      </w:r>
    </w:p>
    <w:p>
      <w:r>
        <w:rPr>
          <w:b/>
        </w:rPr>
        <w:t xml:space="preserve">Aim: </w:t>
      </w:r>
      <w:r>
        <w:t>To implement the K-Nearest Neighbours algorithm in Python and classify a new sample using the classes of its nearest training samples.</w:t>
      </w:r>
    </w:p>
    <w:p>
      <w:r>
        <w:rPr>
          <w:b/>
        </w:rPr>
        <w:t>Procedure:</w:t>
      </w:r>
    </w:p>
    <w:p>
      <w:pPr>
        <w:pStyle w:val="ListNumber"/>
      </w:pPr>
      <w:r>
        <w:t>Load a labelled dataset from a CSV file.</w:t>
      </w:r>
    </w:p>
    <w:p>
      <w:pPr>
        <w:pStyle w:val="ListNumber"/>
      </w:pPr>
      <w:r>
        <w:t>Separate features and target labels, and split the data into training and testing sets.</w:t>
      </w:r>
    </w:p>
    <w:p>
      <w:pPr>
        <w:pStyle w:val="ListNumber"/>
      </w:pPr>
      <w:r>
        <w:t>Scale numerical features when their ranges differ significantly.</w:t>
      </w:r>
    </w:p>
    <w:p>
      <w:pPr>
        <w:pStyle w:val="ListNumber"/>
      </w:pPr>
      <w:r>
        <w:t>Choose a value for K, the number of neighbours.</w:t>
      </w:r>
    </w:p>
    <w:p>
      <w:pPr>
        <w:pStyle w:val="ListNumber"/>
      </w:pPr>
      <w:r>
        <w:t>Train the KNN classifier using the training data.</w:t>
      </w:r>
    </w:p>
    <w:p>
      <w:pPr>
        <w:pStyle w:val="ListNumber"/>
      </w:pPr>
      <w:r>
        <w:t>Predict test labels and report the predictions and accuracy.</w:t>
      </w:r>
    </w:p>
    <w:p>
      <w:r>
        <w:rPr>
          <w:b/>
        </w:rPr>
        <w:t xml:space="preserve">Input: </w:t>
      </w:r>
      <w:r>
        <w:t>A CSV dataset containing input features and a target class. Specify K, for example K = 3.</w:t>
      </w:r>
    </w:p>
    <w:p>
      <w:r>
        <w:rPr>
          <w:b/>
        </w:rPr>
        <w:t xml:space="preserve">Output: </w:t>
      </w:r>
      <w:r>
        <w:t>Predicted labels for test samples and classification accuracy.</w:t>
      </w:r>
    </w:p>
    <w:p>
      <w:r>
        <w:rPr>
          <w:b/>
        </w:rPr>
        <w:t xml:space="preserve">Result: </w:t>
      </w:r>
      <w:r>
        <w:t>The KNN classifier is implemented and its predictions are evaluated using the test data.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Machine Learning Lab Record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